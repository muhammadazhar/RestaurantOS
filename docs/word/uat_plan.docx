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  <w:jc w:val="center"/>
      </w:pPr>
      <w:r>
        <w:rPr>
          <w:rFonts w:ascii="Aptos Display" w:hAnsi="Aptos Display"/>
          <w:b/>
          <w:color w:val="5B6A78"/>
          <w:sz w:val="36"/>
        </w:rPr>
        <w:t>RestaurantOS</w:t>
      </w:r>
    </w:p>
    <w:p>
      <w:pPr>
        <w:jc w:val="center"/>
      </w:pPr>
      <w:r>
        <w:rPr>
          <w:rFonts w:ascii="Aptos Display" w:hAnsi="Aptos Display"/>
          <w:b/>
          <w:color w:val="1F4E79"/>
          <w:sz w:val="56"/>
        </w:rPr>
        <w:t>RestaurantOS UAT Plan</w:t>
      </w:r>
    </w:p>
    <w:p>
      <w:pPr>
        <w:spacing w:after="700"/>
        <w:jc w:val="center"/>
      </w:pPr>
      <w:r>
        <w:rPr>
          <w:rFonts w:ascii="Aptos" w:hAnsi="Aptos"/>
          <w:color w:val="455A6E"/>
          <w:sz w:val="26"/>
        </w:rPr>
        <w:t>User Acceptance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UAT / operational documentation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RestaurantOS stakeholders, administrators, and operations users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UAT_PLAN.md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Microsoft Word .docx</w:t>
            </w:r>
          </w:p>
        </w:tc>
      </w:tr>
    </w:tbl>
    <w:p>
      <w:r>
        <w:br w:type="page"/>
      </w:r>
    </w:p>
    <w:p>
      <w:pPr>
        <w:pStyle w:val="Heading1"/>
      </w:pPr>
      <w:r>
        <w:t>RestaurantOS User Acceptance Testing Plan</w:t>
      </w:r>
    </w:p>
    <w:p>
      <w:r>
        <w:rPr>
          <w:b w:val="0"/>
        </w:rPr>
        <w:t>Version: 1.0</w:t>
      </w:r>
    </w:p>
    <w:p>
      <w:r>
        <w:rPr>
          <w:b w:val="0"/>
        </w:rPr>
        <w:t>Date: 2026-05-14</w:t>
      </w:r>
    </w:p>
    <w:p>
      <w:r>
        <w:rPr>
          <w:b w:val="0"/>
        </w:rPr>
        <w:t>Prepared for: RestaurantOS stakeholders, QA, restaurant operations, and product owners</w:t>
      </w:r>
    </w:p>
    <w:p>
      <w:pPr>
        <w:pStyle w:val="Heading2"/>
      </w:pPr>
      <w:r>
        <w:t>1. Objective</w:t>
      </w:r>
    </w:p>
    <w:p>
      <w:r>
        <w:rPr>
          <w:b w:val="0"/>
        </w:rPr>
        <w:t>The objective of UAT is to verify that RestaurantOS supports real restaurant operations across online and local offline modes before business sign-off. UAT confirms that restaurant users can complete daily workflows, super admins can manage SaaS operations, and offline-created operational data syncs correctly when cloud connectivity is available.</w:t>
      </w:r>
    </w:p>
    <w:p>
      <w:pPr>
        <w:pStyle w:val="Heading2"/>
      </w:pPr>
      <w:r>
        <w:t>2. Scope</w:t>
      </w:r>
    </w:p>
    <w:p>
      <w:pPr>
        <w:pStyle w:val="Heading3"/>
      </w:pPr>
      <w:r>
        <w:t>In Scope</w:t>
      </w:r>
    </w:p>
    <w:p>
      <w:pPr>
        <w:pStyle w:val="ListBullet"/>
      </w:pPr>
      <w:r>
        <w:rPr>
          <w:b w:val="0"/>
        </w:rPr>
        <w:t>Authentication and role-based access.</w:t>
      </w:r>
    </w:p>
    <w:p>
      <w:pPr>
        <w:pStyle w:val="ListBullet"/>
      </w:pPr>
      <w:r>
        <w:rPr>
          <w:b w:val="0"/>
        </w:rPr>
        <w:t>Restaurant onboarding and setup.</w:t>
      </w:r>
    </w:p>
    <w:p>
      <w:pPr>
        <w:pStyle w:val="ListBullet"/>
      </w:pPr>
      <w:r>
        <w:rPr>
          <w:b w:val="0"/>
        </w:rPr>
        <w:t>POS ordering, table orders, takeaway orders, returns, replacements, and payments.</w:t>
      </w:r>
    </w:p>
    <w:p>
      <w:pPr>
        <w:pStyle w:val="ListBullet"/>
      </w:pPr>
      <w:r>
        <w:rPr>
          <w:b w:val="0"/>
        </w:rPr>
        <w:t>Kitchen display workflow.</w:t>
      </w:r>
    </w:p>
    <w:p>
      <w:pPr>
        <w:pStyle w:val="ListBullet"/>
      </w:pPr>
      <w:r>
        <w:rPr>
          <w:b w:val="0"/>
        </w:rPr>
        <w:t>Table management and reservations.</w:t>
      </w:r>
    </w:p>
    <w:p>
      <w:pPr>
        <w:pStyle w:val="ListBullet"/>
      </w:pPr>
      <w:r>
        <w:rPr>
          <w:b w:val="0"/>
        </w:rPr>
        <w:t>Inventory, recipes, and menu management.</w:t>
      </w:r>
    </w:p>
    <w:p>
      <w:pPr>
        <w:pStyle w:val="ListBullet"/>
      </w:pPr>
      <w:r>
        <w:rPr>
          <w:b w:val="0"/>
        </w:rPr>
        <w:t>Employees, roles, shifts, and attendance.</w:t>
      </w:r>
    </w:p>
    <w:p>
      <w:pPr>
        <w:pStyle w:val="ListBullet"/>
      </w:pPr>
      <w:r>
        <w:rPr>
          <w:b w:val="0"/>
        </w:rPr>
        <w:t>Rider delivery, phone orders, collections, daily audit, incentives, and rider reports.</w:t>
      </w:r>
    </w:p>
    <w:p>
      <w:pPr>
        <w:pStyle w:val="ListBullet"/>
      </w:pPr>
      <w:r>
        <w:rPr>
          <w:b w:val="0"/>
        </w:rPr>
        <w:t>Reports, refunds, general ledger, and shift sales reports.</w:t>
      </w:r>
    </w:p>
    <w:p>
      <w:pPr>
        <w:pStyle w:val="ListBullet"/>
      </w:pPr>
      <w:r>
        <w:rPr>
          <w:b w:val="0"/>
        </w:rPr>
        <w:t>Subscription request, approval, renewal, and module access.</w:t>
      </w:r>
    </w:p>
    <w:p>
      <w:pPr>
        <w:pStyle w:val="ListBullet"/>
      </w:pPr>
      <w:r>
        <w:rPr>
          <w:b w:val="0"/>
        </w:rPr>
        <w:t>Support tickets.</w:t>
      </w:r>
    </w:p>
    <w:p>
      <w:pPr>
        <w:pStyle w:val="ListBullet"/>
      </w:pPr>
      <w:r>
        <w:rPr>
          <w:b w:val="0"/>
        </w:rPr>
        <w:t>Offline local mode, sync queue, cloud push, and cloud-to-local master data pull.</w:t>
      </w:r>
    </w:p>
    <w:p>
      <w:pPr>
        <w:pStyle w:val="ListBullet"/>
      </w:pPr>
      <w:r>
        <w:rPr>
          <w:b w:val="0"/>
        </w:rPr>
        <w:t>Super admin management.</w:t>
      </w:r>
    </w:p>
    <w:p>
      <w:pPr>
        <w:pStyle w:val="Heading3"/>
      </w:pPr>
      <w:r>
        <w:t>Out of Scope</w:t>
      </w:r>
    </w:p>
    <w:p>
      <w:pPr>
        <w:pStyle w:val="ListBullet"/>
      </w:pPr>
      <w:r>
        <w:rPr>
          <w:b w:val="0"/>
        </w:rPr>
        <w:t>Third-party live payment gateway settlement.</w:t>
      </w:r>
    </w:p>
    <w:p>
      <w:pPr>
        <w:pStyle w:val="ListBullet"/>
      </w:pPr>
      <w:r>
        <w:rPr>
          <w:b w:val="0"/>
        </w:rPr>
        <w:t>Production Railway deployment while Railway subscription is expired.</w:t>
      </w:r>
    </w:p>
    <w:p>
      <w:pPr>
        <w:pStyle w:val="ListBullet"/>
      </w:pPr>
      <w:r>
        <w:rPr>
          <w:b w:val="0"/>
        </w:rPr>
        <w:t>External accounting system integration.</w:t>
      </w:r>
    </w:p>
    <w:p>
      <w:pPr>
        <w:pStyle w:val="ListBullet"/>
      </w:pPr>
      <w:r>
        <w:rPr>
          <w:b w:val="0"/>
        </w:rPr>
        <w:t>Native mobile application testing unless separately scoped.</w:t>
      </w:r>
    </w:p>
    <w:p>
      <w:pPr>
        <w:pStyle w:val="Heading2"/>
      </w:pPr>
      <w:r>
        <w:t>3. UAT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Role</w:t>
            </w:r>
          </w:p>
        </w:tc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Product Owner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Confirms business acceptance and priority.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Restaurant Manager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Validates POS, shifts, staff, reports, inventory, and subscriptions.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Cashier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Validates order taking, payment, refunds, collections, and shift closing.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Kitchen Staff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Validates kitchen display and preparation workflow.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Rider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Validates delivery claim, pickup, delivery, and collection workflow.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Super Admin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Validates SaaS admin, subscriptions, support, groups, and pricing.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QA Lead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Executes test cases, records results, and manages defects.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Technical Lead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Confirms logs, sync status, data consistency, and environment readiness.</w:t>
            </w:r>
          </w:p>
        </w:tc>
      </w:tr>
    </w:tbl>
    <w:p/>
    <w:p>
      <w:pPr>
        <w:pStyle w:val="Heading2"/>
      </w:pPr>
      <w:r>
        <w:t>4. Test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Environment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URL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Database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Offline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http://localhost:5051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Docker PostgreSQL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Offline/local server testing.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Online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http://localhost:5052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Neon PostgreSQL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Cloud behavior and sync target testing.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Railway Production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Railway backend/frontend URLs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Neon PostgreSQL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Deferred until Railway subscription is renewed.</w:t>
            </w:r>
          </w:p>
        </w:tc>
      </w:tr>
    </w:tbl>
    <w:p/>
    <w:p>
      <w:pPr>
        <w:pStyle w:val="Heading2"/>
      </w:pPr>
      <w:r>
        <w:t>5. Entry Criteria</w:t>
      </w:r>
    </w:p>
    <w:p>
      <w:pPr>
        <w:pStyle w:val="ListBullet"/>
      </w:pPr>
      <w:r>
        <w:rPr>
          <w:b w:val="0"/>
        </w:rPr>
        <w:t>Target environment is running and health endpoint returns ok.</w:t>
      </w:r>
    </w:p>
    <w:p>
      <w:pPr>
        <w:pStyle w:val="ListBullet"/>
      </w:pPr>
      <w:r>
        <w:rPr>
          <w:b w:val="0"/>
        </w:rPr>
        <w:t>Test users and roles exist.</w:t>
      </w:r>
    </w:p>
    <w:p>
      <w:pPr>
        <w:pStyle w:val="ListBullet"/>
      </w:pPr>
      <w:r>
        <w:rPr>
          <w:b w:val="0"/>
        </w:rPr>
        <w:t>Master data exists: tables, menu items, categories, employees, roles, inventory, recipes, and subscriptions.</w:t>
      </w:r>
    </w:p>
    <w:p>
      <w:pPr>
        <w:pStyle w:val="ListBullet"/>
      </w:pPr>
      <w:r>
        <w:rPr>
          <w:b w:val="0"/>
        </w:rPr>
        <w:t>Local offline CLOUD_API_URL and CLOUD_SYNC_TOKEN are configured when sync testing is required.</w:t>
      </w:r>
    </w:p>
    <w:p>
      <w:pPr>
        <w:pStyle w:val="ListBullet"/>
      </w:pPr>
      <w:r>
        <w:rPr>
          <w:b w:val="0"/>
        </w:rPr>
        <w:t>Known open defects are documented before testing begins.</w:t>
      </w:r>
    </w:p>
    <w:p>
      <w:pPr>
        <w:pStyle w:val="Heading2"/>
      </w:pPr>
      <w:r>
        <w:t>6. Exit Criteria</w:t>
      </w:r>
    </w:p>
    <w:p>
      <w:pPr>
        <w:pStyle w:val="ListBullet"/>
      </w:pPr>
      <w:r>
        <w:rPr>
          <w:b w:val="0"/>
        </w:rPr>
        <w:t>All critical and high-priority test cases pass.</w:t>
      </w:r>
    </w:p>
    <w:p>
      <w:pPr>
        <w:pStyle w:val="ListBullet"/>
      </w:pPr>
      <w:r>
        <w:rPr>
          <w:b w:val="0"/>
        </w:rPr>
        <w:t>No unresolved blocker defects remain.</w:t>
      </w:r>
    </w:p>
    <w:p>
      <w:pPr>
        <w:pStyle w:val="ListBullet"/>
      </w:pPr>
      <w:r>
        <w:rPr>
          <w:b w:val="0"/>
        </w:rPr>
        <w:t>Offline sync scenarios complete successfully with queue status synced.</w:t>
      </w:r>
    </w:p>
    <w:p>
      <w:pPr>
        <w:pStyle w:val="ListBullet"/>
      </w:pPr>
      <w:r>
        <w:rPr>
          <w:b w:val="0"/>
        </w:rPr>
        <w:t>UAT sign-off is captured from Product Owner and Restaurant Manager.</w:t>
      </w:r>
    </w:p>
    <w:p>
      <w:pPr>
        <w:pStyle w:val="ListBullet"/>
      </w:pPr>
      <w:r>
        <w:rPr>
          <w:b w:val="0"/>
        </w:rPr>
        <w:t>Deferred items are documented with owner and target release.</w:t>
      </w:r>
    </w:p>
    <w:p>
      <w:pPr>
        <w:pStyle w:val="Heading2"/>
      </w:pPr>
      <w:r>
        <w:t>7. Defect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Severity</w:t>
            </w:r>
          </w:p>
        </w:tc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Definition</w:t>
            </w:r>
          </w:p>
        </w:tc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Example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Blocker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Prevents core system use.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Cannot log in, cannot create order, database unavailable.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Critical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Major business process is broken.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Payment completes but order remains unpaid.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Important workflow works incorrectly or loses data.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Offline order does not sync after cloud returns.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Medium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Workaround exists but user experience is affected.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Incorrect status label until refresh.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Low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Cosmetic or minor usability issue.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Alignment, color, or wording issue.</w:t>
            </w:r>
          </w:p>
        </w:tc>
      </w:tr>
    </w:tbl>
    <w:p/>
    <w:p>
      <w:pPr>
        <w:pStyle w:val="Heading2"/>
      </w:pPr>
      <w:r>
        <w:t>8. UAT Test Cases</w:t>
      </w:r>
    </w:p>
    <w:p>
      <w:pPr>
        <w:pStyle w:val="Heading3"/>
      </w:pPr>
      <w:r>
        <w:t>8.1 Authentication and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AUTH-01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Restaurant user login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login, enter restaurant/branch, email, password.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User lands on permitted default page with correct menu items.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AUTH-02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Super admin login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/super-login, enter super admin credentials.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Super admin SaaS menu appears.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AUTH-03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Role restriction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Log in with limited role, open restricted page.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User cannot access unauthorized module/action.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AUTH-04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Logout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Click sign out.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Session clears and user returns to login.</w:t>
            </w:r>
          </w:p>
        </w:tc>
      </w:tr>
    </w:tbl>
    <w:p/>
    <w:p>
      <w:pPr>
        <w:pStyle w:val="Heading3"/>
      </w:pPr>
      <w:r>
        <w:t>8.2 Restaurant Setup and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SETUP-01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Complete setup wizard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Configure restaurant, branches, tables, and settings.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Setup status changes to complete.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SETUP-02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Update restaurant settings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Change logo, tax, receipt/KOT print settings.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Settings save and appear in POS/receipt output.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SETUP-03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Role permissions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Update built-in role permissions.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User with role sees updated access after refresh/login.</w:t>
            </w:r>
          </w:p>
        </w:tc>
      </w:tr>
    </w:tbl>
    <w:p/>
    <w:p>
      <w:pPr>
        <w:pStyle w:val="Heading3"/>
      </w:pPr>
      <w:r>
        <w:t>8.3 POS and Order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shift before ordering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POS without active shift, start shift.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 allows order creation after shift starts.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Create table order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Select table, add items, send to kitchen.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Order is created, table becomes occupied, KOT is available.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POS-03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Add items to active order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Load occupied table, add new item.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Item is added to same order without replace error.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POS-04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Replace item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Select item replacement flow.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Original item is replaced and audit trail is preserved.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POS-05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Return item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Return one item from active order.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Returned line shows Returned - not charged; totals remain correct.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POS-06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Pay bill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bill and complete payment.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Order becomes paid, table can be marked cleaning/vacant.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POS-07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Takeaway order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Add items and pay without table.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Takeaway order completes and appears in order history.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POS-08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Online order cancellation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Cancel eligible paid online order with reason.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Refund workflow starts and manual refund action is visible.</w:t>
            </w:r>
          </w:p>
        </w:tc>
      </w:tr>
    </w:tbl>
    <w:p/>
    <w:p>
      <w:pPr>
        <w:pStyle w:val="Heading3"/>
      </w:pPr>
      <w:r>
        <w:t>8.4 Kitchen Display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KIT-01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Receive order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Create POS order and send to kitchen.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Kitchen display shows new order.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KIT-02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Advance kitchen status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Move order from pending to preparing to ready.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Status updates in order history and POS.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KIT-03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Workflow disabled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Disable kitchen workflow in settings.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Kitchen item is hidden from active workflow as configured.</w:t>
            </w:r>
          </w:p>
        </w:tc>
      </w:tr>
    </w:tbl>
    <w:p/>
    <w:p>
      <w:pPr>
        <w:pStyle w:val="Heading3"/>
      </w:pPr>
      <w:r>
        <w:t>8.5 Tables and Reservations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TBL-01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Table status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Mark table occupied, cleaning, vacant.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Table status updates and syncs if offline mode is connected.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TBL-02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View bill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occupied table bill.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Bill shows current items, returned items, taxes, and totals correctly.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TBL-03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Reservation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Create and update reservation.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Reservation appears in table/reservation view.</w:t>
            </w:r>
          </w:p>
        </w:tc>
      </w:tr>
    </w:tbl>
    <w:p/>
    <w:p>
      <w:pPr>
        <w:pStyle w:val="Heading3"/>
      </w:pPr>
      <w:r>
        <w:t>8.6 Menu, Inventory, and Recipes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MENU-01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Create category online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Add category in online/cloud mode.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Category appears locally after master data pull.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MENU-02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Create menu item online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Add item, variants, image.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 displays item and offline cache localizes image.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MENU-03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Block local master edits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Attempt menu/inventory master edit in offline local mode.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System rejects cloud-owned master edit.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INV-01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Stock movement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Record purchase/usage/waste.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Quantity and inventory transaction update.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INV-02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Low stock alert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Reduce stock below threshold.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Low stock alert appears.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REC-01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Recipe setup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Create recipe with ingredients.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Recipe saves and is available for costing/stock planning.</w:t>
            </w:r>
          </w:p>
        </w:tc>
      </w:tr>
    </w:tbl>
    <w:p/>
    <w:p>
      <w:pPr>
        <w:pStyle w:val="Heading3"/>
      </w:pPr>
      <w:r>
        <w:t>8.7 Staff, Shifts, and Attendance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STF-01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Create employee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Add employee online.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Employee appears locally after pull.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SHF-01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shift offline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shift in local offline app.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Shift syncs to online and appears active.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SHF-02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Close shift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Close shift with cash summary.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Shift becomes closed and report reflects totals.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ATT-01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Clock in offline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Clock in locally.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Attendance log syncs to online.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ATT-02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Clock out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Clock out employee.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Latest attendance status is checked out.</w:t>
            </w:r>
          </w:p>
        </w:tc>
      </w:tr>
    </w:tbl>
    <w:p/>
    <w:p>
      <w:pPr>
        <w:pStyle w:val="Heading3"/>
      </w:pPr>
      <w:r>
        <w:t>8.8 Delivery and Rider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DEL-01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Create phone order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Enter customer, items, delivery details.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Phone order is created and available for assignment.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DEL-02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Assign rider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Assign rider to order.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Rider sees assigned/available order as expected.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DEL-03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Rider claim and pickup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Rider claims, picks order.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Status updates through rider dashboard.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DEL-04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Collection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Rider or cashier records collection.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Collection summary updates.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DEL-05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Daily audit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daily audit after deliveries.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Order and cash collection data reconcile.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DEL-06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Delivery pricing preview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Configure zone/area/rules and preview fee.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Correct fee is calculated.</w:t>
            </w:r>
          </w:p>
        </w:tc>
      </w:tr>
    </w:tbl>
    <w:p/>
    <w:p>
      <w:pPr>
        <w:pStyle w:val="Heading3"/>
      </w:pPr>
      <w:r>
        <w:t>8.9 Reports, Finance, and Refunds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RPT-01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Sales report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reports for current date.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Revenue, paid orders, returned value, and items are accurate.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RPT-02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Menu report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menu performance.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Sold quantity excludes returned/cancelled rows.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RPT-03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Shift sales report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Select shift/date.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Shift totals match POS activity.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GL-01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Create journal entry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Enter balanced debit/credit lines.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Entry saves only when debits equal credits.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GL-02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Trial balance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trial balance.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Debits and credits balance.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REF-01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Manual refund complete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Mark refund completed with reference.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Order payment/refund status updates.</w:t>
            </w:r>
          </w:p>
        </w:tc>
      </w:tr>
    </w:tbl>
    <w:p/>
    <w:p>
      <w:pPr>
        <w:pStyle w:val="Heading3"/>
      </w:pPr>
      <w:r>
        <w:t>8.10 Subscriptions and SaaS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SUB-01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Request renewal offline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Request subscription renewal in offline app.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Request appears in online admin after sync.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SUB-02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Approve online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Approve request in online admin.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Offline app pulls active status and no longer shows pending.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SUB-03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Renew before expiry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Request renewal while active subscription still has time.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Renewal request is allowed and starts after current expiry.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ADM-01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Module pricing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Super admin updates module price/duration.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Pricing changes affect renewal options.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ADM-02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Company group discount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Configure group discount tiers.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Group branch subscription pricing reflects discount rules.</w:t>
            </w:r>
          </w:p>
        </w:tc>
      </w:tr>
    </w:tbl>
    <w:p/>
    <w:p>
      <w:pPr>
        <w:pStyle w:val="Heading3"/>
      </w:pPr>
      <w:r>
        <w:t>8.11 Offline Sync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Cloud unavailable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Stop online target or network, create local operational item.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Status shows pending sync; local operation succeeds.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Cloud returns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Restore cloud target.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Queue processes and clears after push.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OFF-03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Master pull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Modify master data online.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app receives update after pull interval/manual pull.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OFF-04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Image localization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Pull menu item with Cloudinary image.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DB rewrites image URL to /uploads/offline-cache/....</w:t>
            </w:r>
          </w:p>
        </w:tc>
      </w:tr>
    </w:tbl>
    <w:p/>
    <w:p>
      <w:pPr>
        <w:pStyle w:val="Heading2"/>
      </w:pPr>
      <w:r>
        <w:t>9.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Name</w:t>
            </w:r>
          </w:p>
        </w:tc>
        <w:tc>
          <w:tcPr>
            <w:tcW w:type="dxa" w:w="1999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Role</w:t>
            </w:r>
          </w:p>
        </w:tc>
        <w:tc>
          <w:tcPr>
            <w:tcW w:type="dxa" w:w="1999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Decision</w:t>
            </w:r>
          </w:p>
        </w:tc>
        <w:tc>
          <w:tcPr>
            <w:tcW w:type="dxa" w:w="1999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Date</w:t>
            </w:r>
          </w:p>
        </w:tc>
        <w:tc>
          <w:tcPr>
            <w:tcW w:type="dxa" w:w="1999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Product Owner</w:t>
            </w: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Approved / Rejected</w:t>
            </w: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Restaurant Manager</w:t>
            </w: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Approved / Rejected</w:t>
            </w: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QA Lead</w:t>
            </w: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Approved / Rejected</w:t>
            </w: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Technical Lead</w:t>
            </w: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Approved / Rejected</w:t>
            </w: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RestaurantOS Documentation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