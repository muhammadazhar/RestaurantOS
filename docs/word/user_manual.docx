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  <w:jc w:val="center"/>
      </w:pPr>
      <w:r>
        <w:rPr>
          <w:rFonts w:ascii="Aptos Display" w:hAnsi="Aptos Display"/>
          <w:b/>
          <w:color w:val="5B6A78"/>
          <w:sz w:val="36"/>
        </w:rPr>
        <w:t>RestaurantOS</w:t>
      </w:r>
    </w:p>
    <w:p>
      <w:pPr>
        <w:jc w:val="center"/>
      </w:pPr>
      <w:r>
        <w:rPr>
          <w:rFonts w:ascii="Aptos Display" w:hAnsi="Aptos Display"/>
          <w:b/>
          <w:color w:val="1F4E79"/>
          <w:sz w:val="56"/>
        </w:rPr>
        <w:t>RestaurantOS User Manual</w:t>
      </w:r>
    </w:p>
    <w:p>
      <w:pPr>
        <w:spacing w:after="700"/>
        <w:jc w:val="center"/>
      </w:pPr>
      <w:r>
        <w:rPr>
          <w:rFonts w:ascii="Aptos" w:hAnsi="Aptos"/>
          <w:color w:val="455A6E"/>
          <w:sz w:val="26"/>
        </w:rPr>
        <w:t>Operational User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UAT / operational documentation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RestaurantOS stakeholders, administrators, and operations users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USER_MANUAL.md</w:t>
            </w:r>
          </w:p>
        </w:tc>
      </w:tr>
      <w:tr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shd w:fill="EAF2F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997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</w:tcPr>
          <w:p>
            <w:r>
              <w:t>Microsoft Word .docx</w:t>
            </w:r>
          </w:p>
        </w:tc>
      </w:tr>
    </w:tbl>
    <w:p>
      <w:r>
        <w:br w:type="page"/>
      </w:r>
    </w:p>
    <w:p>
      <w:pPr>
        <w:pStyle w:val="Heading1"/>
      </w:pPr>
      <w:r>
        <w:t>RestaurantOS User Manual</w:t>
      </w:r>
    </w:p>
    <w:p>
      <w:r>
        <w:rPr>
          <w:b w:val="0"/>
        </w:rPr>
        <w:t>Version: 1.0</w:t>
      </w:r>
    </w:p>
    <w:p>
      <w:r>
        <w:rPr>
          <w:b w:val="0"/>
        </w:rPr>
        <w:t>Date: 2026-05-14</w:t>
      </w:r>
    </w:p>
    <w:p>
      <w:pPr>
        <w:pStyle w:val="Heading2"/>
      </w:pPr>
      <w:r>
        <w:t>1. Introduction</w:t>
      </w:r>
    </w:p>
    <w:p>
      <w:r>
        <w:rPr>
          <w:b w:val="0"/>
        </w:rPr>
        <w:t>RestaurantOS is a restaurant operations platform for managing orders, tables, kitchen workflow, inventory, staff, delivery, subscriptions, reporting, and finance. It supports both cloud operation and a local offline server mode.</w:t>
      </w:r>
    </w:p>
    <w:p>
      <w:pPr>
        <w:pStyle w:val="Heading2"/>
      </w:pPr>
      <w:r>
        <w:t>2.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Role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Typical Access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Manager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POS, tables, kitchen, settings, employees, reports, inventory, subscriptions.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Cashier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POS, payments, refunds, collections, order history.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Server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POS/table ordering and table status updates.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Staff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Kitchen display and order preparation status.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Rider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Delivery order claim, pickup, delivery, and collection.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Accountant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General ledger, GL reports, financial mappings.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Super Admin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Platform restaurants, subscriptions, pricing, groups, and support tickets.</w:t>
            </w:r>
          </w:p>
        </w:tc>
      </w:tr>
    </w:tbl>
    <w:p/>
    <w:p>
      <w:r>
        <w:rPr>
          <w:b w:val="0"/>
        </w:rPr>
        <w:t>Access depends on configured role permissions and active module subscriptions.</w:t>
      </w:r>
    </w:p>
    <w:p>
      <w:pPr>
        <w:pStyle w:val="Heading2"/>
      </w:pPr>
      <w:r>
        <w:t>3. Login</w:t>
      </w:r>
    </w:p>
    <w:p>
      <w:pPr>
        <w:pStyle w:val="ListNumber"/>
      </w:pPr>
      <w:r>
        <w:rPr>
          <w:b w:val="0"/>
        </w:rPr>
        <w:t>Open the application URL.</w:t>
      </w:r>
    </w:p>
    <w:p>
      <w:pPr>
        <w:pStyle w:val="ListNumber"/>
      </w:pPr>
      <w:r>
        <w:rPr>
          <w:b w:val="0"/>
        </w:rPr>
        <w:t>Enter the restaurant identifier or branch code.</w:t>
      </w:r>
    </w:p>
    <w:p>
      <w:pPr>
        <w:pStyle w:val="ListNumber"/>
      </w:pPr>
      <w:r>
        <w:rPr>
          <w:b w:val="0"/>
        </w:rPr>
        <w:t>Enter employee email and password.</w:t>
      </w:r>
    </w:p>
    <w:p>
      <w:pPr>
        <w:pStyle w:val="ListNumber"/>
      </w:pPr>
      <w:r>
        <w:rPr>
          <w:b w:val="0"/>
        </w:rPr>
        <w:t>Select login.</w:t>
      </w:r>
    </w:p>
    <w:p>
      <w:pPr>
        <w:pStyle w:val="ListNumber"/>
      </w:pPr>
      <w:r>
        <w:rPr>
          <w:b w:val="0"/>
        </w:rPr>
        <w:t>The visible menu depends on role permissions and subscribed modules.</w:t>
      </w:r>
    </w:p>
    <w:p>
      <w:r>
        <w:rPr>
          <w:b w:val="0"/>
        </w:rPr>
        <w:t>Super admins use /super-login.</w:t>
      </w:r>
    </w:p>
    <w:p>
      <w:pPr>
        <w:pStyle w:val="Heading2"/>
      </w:pPr>
      <w:r>
        <w:t>4. Navigation</w:t>
      </w:r>
    </w:p>
    <w:p>
      <w:r>
        <w:rPr>
          <w:b w:val="0"/>
        </w:rPr>
        <w:t>The left sidebar groups major modules. The top secondary menu shows screens inside the selected group.</w:t>
      </w:r>
    </w:p>
    <w:p>
      <w:r>
        <w:rPr>
          <w:b w:val="0"/>
        </w:rPr>
        <w:t>Main groups:</w:t>
      </w:r>
    </w:p>
    <w:p>
      <w:pPr>
        <w:pStyle w:val="ListBullet"/>
      </w:pPr>
      <w:r>
        <w:rPr>
          <w:b w:val="0"/>
        </w:rPr>
        <w:t>Dashboard</w:t>
      </w:r>
    </w:p>
    <w:p>
      <w:pPr>
        <w:pStyle w:val="ListBullet"/>
      </w:pPr>
      <w:r>
        <w:rPr>
          <w:b w:val="0"/>
        </w:rPr>
        <w:t>POS</w:t>
      </w:r>
    </w:p>
    <w:p>
      <w:pPr>
        <w:pStyle w:val="ListBullet"/>
      </w:pPr>
      <w:r>
        <w:rPr>
          <w:b w:val="0"/>
        </w:rPr>
        <w:t>Shifts</w:t>
      </w:r>
    </w:p>
    <w:p>
      <w:pPr>
        <w:pStyle w:val="ListBullet"/>
      </w:pPr>
      <w:r>
        <w:rPr>
          <w:b w:val="0"/>
        </w:rPr>
        <w:t>Tables</w:t>
      </w:r>
    </w:p>
    <w:p>
      <w:pPr>
        <w:pStyle w:val="ListBullet"/>
      </w:pPr>
      <w:r>
        <w:rPr>
          <w:b w:val="0"/>
        </w:rPr>
        <w:t>Kitchen</w:t>
      </w:r>
    </w:p>
    <w:p>
      <w:pPr>
        <w:pStyle w:val="ListBullet"/>
      </w:pPr>
      <w:r>
        <w:rPr>
          <w:b w:val="0"/>
        </w:rPr>
        <w:t>Staff</w:t>
      </w:r>
    </w:p>
    <w:p>
      <w:pPr>
        <w:pStyle w:val="ListBullet"/>
      </w:pPr>
      <w:r>
        <w:rPr>
          <w:b w:val="0"/>
        </w:rPr>
        <w:t>Delivery</w:t>
      </w:r>
    </w:p>
    <w:p>
      <w:pPr>
        <w:pStyle w:val="ListBullet"/>
      </w:pPr>
      <w:r>
        <w:rPr>
          <w:b w:val="0"/>
        </w:rPr>
        <w:t>Reports</w:t>
      </w:r>
    </w:p>
    <w:p>
      <w:pPr>
        <w:pStyle w:val="ListBullet"/>
      </w:pPr>
      <w:r>
        <w:rPr>
          <w:b w:val="0"/>
        </w:rPr>
        <w:t>Finance</w:t>
      </w:r>
    </w:p>
    <w:p>
      <w:pPr>
        <w:pStyle w:val="ListBullet"/>
      </w:pPr>
      <w:r>
        <w:rPr>
          <w:b w:val="0"/>
        </w:rPr>
        <w:t>Support</w:t>
      </w:r>
    </w:p>
    <w:p>
      <w:pPr>
        <w:pStyle w:val="ListBullet"/>
      </w:pPr>
      <w:r>
        <w:rPr>
          <w:b w:val="0"/>
        </w:rPr>
        <w:t>Settings</w:t>
      </w:r>
    </w:p>
    <w:p>
      <w:pPr>
        <w:pStyle w:val="ListBullet"/>
      </w:pPr>
      <w:r>
        <w:rPr>
          <w:b w:val="0"/>
        </w:rPr>
        <w:t>SaaS, for super admin users</w:t>
      </w:r>
    </w:p>
    <w:p>
      <w:r>
        <w:rPr>
          <w:b w:val="0"/>
        </w:rPr>
        <w:t>The sync status indicator shows whether local mode is online, offline, pending sync, or has sync issues.</w:t>
      </w:r>
    </w:p>
    <w:p>
      <w:pPr>
        <w:pStyle w:val="Heading2"/>
      </w:pPr>
      <w:r>
        <w:t>5. POS and Orders</w:t>
      </w:r>
    </w:p>
    <w:p>
      <w:pPr>
        <w:pStyle w:val="Heading3"/>
      </w:pPr>
      <w:r>
        <w:t>Start a Shift</w:t>
      </w:r>
    </w:p>
    <w:p>
      <w:pPr>
        <w:pStyle w:val="ListNumber"/>
      </w:pPr>
      <w:r>
        <w:rPr>
          <w:b w:val="0"/>
        </w:rPr>
        <w:t>Open POS or My Shift.</w:t>
      </w:r>
    </w:p>
    <w:p>
      <w:pPr>
        <w:pStyle w:val="ListNumber"/>
      </w:pPr>
      <w:r>
        <w:rPr>
          <w:b w:val="0"/>
        </w:rPr>
        <w:t>If no active shift exists, start or continue a shift.</w:t>
      </w:r>
    </w:p>
    <w:p>
      <w:pPr>
        <w:pStyle w:val="ListNumber"/>
      </w:pPr>
      <w:r>
        <w:rPr>
          <w:b w:val="0"/>
        </w:rPr>
        <w:t>Confirm that POS allows order entry.</w:t>
      </w:r>
    </w:p>
    <w:p>
      <w:pPr>
        <w:pStyle w:val="Heading3"/>
      </w:pPr>
      <w:r>
        <w:t>Create a Table Order</w:t>
      </w:r>
    </w:p>
    <w:p>
      <w:pPr>
        <w:pStyle w:val="ListNumber"/>
      </w:pPr>
      <w:r>
        <w:rPr>
          <w:b w:val="0"/>
        </w:rPr>
        <w:t>Open POS.</w:t>
      </w:r>
    </w:p>
    <w:p>
      <w:pPr>
        <w:pStyle w:val="ListNumber"/>
      </w:pPr>
      <w:r>
        <w:rPr>
          <w:b w:val="0"/>
        </w:rPr>
        <w:t>Select a table.</w:t>
      </w:r>
    </w:p>
    <w:p>
      <w:pPr>
        <w:pStyle w:val="ListNumber"/>
      </w:pPr>
      <w:r>
        <w:rPr>
          <w:b w:val="0"/>
        </w:rPr>
        <w:t>Add menu items and variants.</w:t>
      </w:r>
    </w:p>
    <w:p>
      <w:pPr>
        <w:pStyle w:val="ListNumber"/>
      </w:pPr>
      <w:r>
        <w:rPr>
          <w:b w:val="0"/>
        </w:rPr>
        <w:t>Add notes if needed.</w:t>
      </w:r>
    </w:p>
    <w:p>
      <w:pPr>
        <w:pStyle w:val="ListNumber"/>
      </w:pPr>
      <w:r>
        <w:rPr>
          <w:b w:val="0"/>
        </w:rPr>
        <w:t>Send to kitchen or continue editing.</w:t>
      </w:r>
    </w:p>
    <w:p>
      <w:pPr>
        <w:pStyle w:val="ListNumber"/>
      </w:pPr>
      <w:r>
        <w:rPr>
          <w:b w:val="0"/>
        </w:rPr>
        <w:t>The table becomes occupied.</w:t>
      </w:r>
    </w:p>
    <w:p>
      <w:pPr>
        <w:pStyle w:val="Heading3"/>
      </w:pPr>
      <w:r>
        <w:t>Add Items to Existing Table Order</w:t>
      </w:r>
    </w:p>
    <w:p>
      <w:pPr>
        <w:pStyle w:val="ListNumber"/>
      </w:pPr>
      <w:r>
        <w:rPr>
          <w:b w:val="0"/>
        </w:rPr>
        <w:t>Open the occupied table in POS.</w:t>
      </w:r>
    </w:p>
    <w:p>
      <w:pPr>
        <w:pStyle w:val="ListNumber"/>
      </w:pPr>
      <w:r>
        <w:rPr>
          <w:b w:val="0"/>
        </w:rPr>
        <w:t>Add new menu items.</w:t>
      </w:r>
    </w:p>
    <w:p>
      <w:pPr>
        <w:pStyle w:val="ListNumber"/>
      </w:pPr>
      <w:r>
        <w:rPr>
          <w:b w:val="0"/>
        </w:rPr>
        <w:t>Confirm the new items are added to the existing order.</w:t>
      </w:r>
    </w:p>
    <w:p>
      <w:pPr>
        <w:pStyle w:val="ListNumber"/>
      </w:pPr>
      <w:r>
        <w:rPr>
          <w:b w:val="0"/>
        </w:rPr>
        <w:t>Print/send KOT for new items if required.</w:t>
      </w:r>
    </w:p>
    <w:p>
      <w:pPr>
        <w:pStyle w:val="Heading3"/>
      </w:pPr>
      <w:r>
        <w:t>Return or Replace an Item</w:t>
      </w:r>
    </w:p>
    <w:p>
      <w:pPr>
        <w:pStyle w:val="ListNumber"/>
      </w:pPr>
      <w:r>
        <w:rPr>
          <w:b w:val="0"/>
        </w:rPr>
        <w:t>Load the active order.</w:t>
      </w:r>
    </w:p>
    <w:p>
      <w:pPr>
        <w:pStyle w:val="ListNumber"/>
      </w:pPr>
      <w:r>
        <w:rPr>
          <w:b w:val="0"/>
        </w:rPr>
        <w:t>Select return or replacement action for the item.</w:t>
      </w:r>
    </w:p>
    <w:p>
      <w:pPr>
        <w:pStyle w:val="ListNumber"/>
      </w:pPr>
      <w:r>
        <w:rPr>
          <w:b w:val="0"/>
        </w:rPr>
        <w:t>Confirm the reason/action.</w:t>
      </w:r>
    </w:p>
    <w:p>
      <w:pPr>
        <w:pStyle w:val="ListNumber"/>
      </w:pPr>
      <w:r>
        <w:rPr>
          <w:b w:val="0"/>
        </w:rPr>
        <w:t>Returned items show as returned and not charged.</w:t>
      </w:r>
    </w:p>
    <w:p>
      <w:pPr>
        <w:pStyle w:val="Heading3"/>
      </w:pPr>
      <w:r>
        <w:t>Pay a Bill</w:t>
      </w:r>
    </w:p>
    <w:p>
      <w:pPr>
        <w:pStyle w:val="ListNumber"/>
      </w:pPr>
      <w:r>
        <w:rPr>
          <w:b w:val="0"/>
        </w:rPr>
        <w:t>Open the table bill or checkout panel.</w:t>
      </w:r>
    </w:p>
    <w:p>
      <w:pPr>
        <w:pStyle w:val="ListNumber"/>
      </w:pPr>
      <w:r>
        <w:rPr>
          <w:b w:val="0"/>
        </w:rPr>
        <w:t>Review item totals, taxes, discounts, and returned lines.</w:t>
      </w:r>
    </w:p>
    <w:p>
      <w:pPr>
        <w:pStyle w:val="ListNumber"/>
      </w:pPr>
      <w:r>
        <w:rPr>
          <w:b w:val="0"/>
        </w:rPr>
        <w:t>Select payment method.</w:t>
      </w:r>
    </w:p>
    <w:p>
      <w:pPr>
        <w:pStyle w:val="ListNumber"/>
      </w:pPr>
      <w:r>
        <w:rPr>
          <w:b w:val="0"/>
        </w:rPr>
        <w:t>Complete payment.</w:t>
      </w:r>
    </w:p>
    <w:p>
      <w:pPr>
        <w:pStyle w:val="ListNumber"/>
      </w:pPr>
      <w:r>
        <w:rPr>
          <w:b w:val="0"/>
        </w:rPr>
        <w:t>Mark the table cleaning or vacant after service.</w:t>
      </w:r>
    </w:p>
    <w:p>
      <w:pPr>
        <w:pStyle w:val="Heading2"/>
      </w:pPr>
      <w:r>
        <w:t>6. Kitchen Display</w:t>
      </w:r>
    </w:p>
    <w:p>
      <w:pPr>
        <w:pStyle w:val="ListNumber"/>
      </w:pPr>
      <w:r>
        <w:rPr>
          <w:b w:val="0"/>
        </w:rPr>
        <w:t>Open Kitchen Display.</w:t>
      </w:r>
    </w:p>
    <w:p>
      <w:pPr>
        <w:pStyle w:val="ListNumber"/>
      </w:pPr>
      <w:r>
        <w:rPr>
          <w:b w:val="0"/>
        </w:rPr>
        <w:t>Review pending orders.</w:t>
      </w:r>
    </w:p>
    <w:p>
      <w:pPr>
        <w:pStyle w:val="ListNumber"/>
      </w:pPr>
      <w:r>
        <w:rPr>
          <w:b w:val="0"/>
        </w:rPr>
        <w:t>Move orders through statuses such as pending, preparing, ready, and served.</w:t>
      </w:r>
    </w:p>
    <w:p>
      <w:pPr>
        <w:pStyle w:val="ListNumber"/>
      </w:pPr>
      <w:r>
        <w:rPr>
          <w:b w:val="0"/>
        </w:rPr>
        <w:t>POS/order history updates as kitchen statuses change.</w:t>
      </w:r>
    </w:p>
    <w:p>
      <w:pPr>
        <w:pStyle w:val="Heading2"/>
      </w:pPr>
      <w:r>
        <w:t>7. Tables and Reservations</w:t>
      </w:r>
    </w:p>
    <w:p>
      <w:pPr>
        <w:pStyle w:val="Heading3"/>
      </w:pPr>
      <w:r>
        <w:t>Table Status</w:t>
      </w:r>
    </w:p>
    <w:p>
      <w:pPr>
        <w:pStyle w:val="ListNumber"/>
      </w:pPr>
      <w:r>
        <w:rPr>
          <w:b w:val="0"/>
        </w:rPr>
        <w:t>Open Tables.</w:t>
      </w:r>
    </w:p>
    <w:p>
      <w:pPr>
        <w:pStyle w:val="ListNumber"/>
      </w:pPr>
      <w:r>
        <w:rPr>
          <w:b w:val="0"/>
        </w:rPr>
        <w:t>Select a table.</w:t>
      </w:r>
    </w:p>
    <w:p>
      <w:pPr>
        <w:pStyle w:val="ListNumber"/>
      </w:pPr>
      <w:r>
        <w:rPr>
          <w:b w:val="0"/>
        </w:rPr>
        <w:t>Change status: vacant, occupied, cleaning, or reserved.</w:t>
      </w:r>
    </w:p>
    <w:p>
      <w:pPr>
        <w:pStyle w:val="ListNumber"/>
      </w:pPr>
      <w:r>
        <w:rPr>
          <w:b w:val="0"/>
        </w:rPr>
        <w:t>Use View Bill for active occupied tables.</w:t>
      </w:r>
    </w:p>
    <w:p>
      <w:pPr>
        <w:pStyle w:val="Heading3"/>
      </w:pPr>
      <w:r>
        <w:t>Reservations</w:t>
      </w:r>
    </w:p>
    <w:p>
      <w:pPr>
        <w:pStyle w:val="ListNumber"/>
      </w:pPr>
      <w:r>
        <w:rPr>
          <w:b w:val="0"/>
        </w:rPr>
        <w:t>Open Reservations.</w:t>
      </w:r>
    </w:p>
    <w:p>
      <w:pPr>
        <w:pStyle w:val="ListNumber"/>
      </w:pPr>
      <w:r>
        <w:rPr>
          <w:b w:val="0"/>
        </w:rPr>
        <w:t>Create reservation with customer, time, party size, and notes.</w:t>
      </w:r>
    </w:p>
    <w:p>
      <w:pPr>
        <w:pStyle w:val="ListNumber"/>
      </w:pPr>
      <w:r>
        <w:rPr>
          <w:b w:val="0"/>
        </w:rPr>
        <w:t>Update status when customer arrives, cancels, or no-shows.</w:t>
      </w:r>
    </w:p>
    <w:p>
      <w:pPr>
        <w:pStyle w:val="Heading2"/>
      </w:pPr>
      <w:r>
        <w:t>8. Menu Management</w:t>
      </w:r>
    </w:p>
    <w:p>
      <w:r>
        <w:rPr>
          <w:b w:val="0"/>
        </w:rPr>
        <w:t>Menu and item setup is cloud-managed in offline architecture. Add or update master data from online/cloud mode.</w:t>
      </w:r>
    </w:p>
    <w:p>
      <w:pPr>
        <w:pStyle w:val="ListNumber"/>
      </w:pPr>
      <w:r>
        <w:rPr>
          <w:b w:val="0"/>
        </w:rPr>
        <w:t>Open Menu Management.</w:t>
      </w:r>
    </w:p>
    <w:p>
      <w:pPr>
        <w:pStyle w:val="ListNumber"/>
      </w:pPr>
      <w:r>
        <w:rPr>
          <w:b w:val="0"/>
        </w:rPr>
        <w:t>Create categories.</w:t>
      </w:r>
    </w:p>
    <w:p>
      <w:pPr>
        <w:pStyle w:val="ListNumber"/>
      </w:pPr>
      <w:r>
        <w:rPr>
          <w:b w:val="0"/>
        </w:rPr>
        <w:t>Create menu items, variants, add-ons, and images.</w:t>
      </w:r>
    </w:p>
    <w:p>
      <w:pPr>
        <w:pStyle w:val="ListNumber"/>
      </w:pPr>
      <w:r>
        <w:rPr>
          <w:b w:val="0"/>
        </w:rPr>
        <w:t>Save.</w:t>
      </w:r>
    </w:p>
    <w:p>
      <w:pPr>
        <w:pStyle w:val="ListNumber"/>
      </w:pPr>
      <w:r>
        <w:rPr>
          <w:b w:val="0"/>
        </w:rPr>
        <w:t>Local offline servers pull the updated master data from cloud.</w:t>
      </w:r>
    </w:p>
    <w:p>
      <w:pPr>
        <w:pStyle w:val="Heading2"/>
      </w:pPr>
      <w:r>
        <w:t>9. Inventory and Recipes</w:t>
      </w:r>
    </w:p>
    <w:p>
      <w:pPr>
        <w:pStyle w:val="Heading3"/>
      </w:pPr>
      <w:r>
        <w:t>Inventory Items</w:t>
      </w:r>
    </w:p>
    <w:p>
      <w:pPr>
        <w:pStyle w:val="ListNumber"/>
      </w:pPr>
      <w:r>
        <w:rPr>
          <w:b w:val="0"/>
        </w:rPr>
        <w:t>Open Inventory.</w:t>
      </w:r>
    </w:p>
    <w:p>
      <w:pPr>
        <w:pStyle w:val="ListNumber"/>
      </w:pPr>
      <w:r>
        <w:rPr>
          <w:b w:val="0"/>
        </w:rPr>
        <w:t>Add or update inventory item definitions online/cloud.</w:t>
      </w:r>
    </w:p>
    <w:p>
      <w:pPr>
        <w:pStyle w:val="ListNumber"/>
      </w:pPr>
      <w:r>
        <w:rPr>
          <w:b w:val="0"/>
        </w:rPr>
        <w:t>Record stock movement for purchases, usage, waste, or adjustments.</w:t>
      </w:r>
    </w:p>
    <w:p>
      <w:pPr>
        <w:pStyle w:val="ListNumber"/>
      </w:pPr>
      <w:r>
        <w:rPr>
          <w:b w:val="0"/>
        </w:rPr>
        <w:t>Review low-stock alerts.</w:t>
      </w:r>
    </w:p>
    <w:p>
      <w:pPr>
        <w:pStyle w:val="Heading3"/>
      </w:pPr>
      <w:r>
        <w:t>Recipes</w:t>
      </w:r>
    </w:p>
    <w:p>
      <w:pPr>
        <w:pStyle w:val="ListNumber"/>
      </w:pPr>
      <w:r>
        <w:rPr>
          <w:b w:val="0"/>
        </w:rPr>
        <w:t>Open Recipes.</w:t>
      </w:r>
    </w:p>
    <w:p>
      <w:pPr>
        <w:pStyle w:val="ListNumber"/>
      </w:pPr>
      <w:r>
        <w:rPr>
          <w:b w:val="0"/>
        </w:rPr>
        <w:t>Add recipe details and ingredients.</w:t>
      </w:r>
    </w:p>
    <w:p>
      <w:pPr>
        <w:pStyle w:val="ListNumber"/>
      </w:pPr>
      <w:r>
        <w:rPr>
          <w:b w:val="0"/>
        </w:rPr>
        <w:t>Save recipe.</w:t>
      </w:r>
    </w:p>
    <w:p>
      <w:pPr>
        <w:pStyle w:val="ListNumber"/>
      </w:pPr>
      <w:r>
        <w:rPr>
          <w:b w:val="0"/>
        </w:rPr>
        <w:t>Use reports/inventory views to track usage and performance.</w:t>
      </w:r>
    </w:p>
    <w:p>
      <w:pPr>
        <w:pStyle w:val="Heading2"/>
      </w:pPr>
      <w:r>
        <w:t>10. Staff, Attendance, and Shifts</w:t>
      </w:r>
    </w:p>
    <w:p>
      <w:pPr>
        <w:pStyle w:val="Heading3"/>
      </w:pPr>
      <w:r>
        <w:t>Employees and Roles</w:t>
      </w:r>
    </w:p>
    <w:p>
      <w:pPr>
        <w:pStyle w:val="ListNumber"/>
      </w:pPr>
      <w:r>
        <w:rPr>
          <w:b w:val="0"/>
        </w:rPr>
        <w:t>Open Employees or Settings.</w:t>
      </w:r>
    </w:p>
    <w:p>
      <w:pPr>
        <w:pStyle w:val="ListNumber"/>
      </w:pPr>
      <w:r>
        <w:rPr>
          <w:b w:val="0"/>
        </w:rPr>
        <w:t>Create employees and assign roles.</w:t>
      </w:r>
    </w:p>
    <w:p>
      <w:pPr>
        <w:pStyle w:val="ListNumber"/>
      </w:pPr>
      <w:r>
        <w:rPr>
          <w:b w:val="0"/>
        </w:rPr>
        <w:t>Configure role permissions from Settings.</w:t>
      </w:r>
    </w:p>
    <w:p>
      <w:pPr>
        <w:pStyle w:val="Heading3"/>
      </w:pPr>
      <w:r>
        <w:t>Attendance</w:t>
      </w:r>
    </w:p>
    <w:p>
      <w:pPr>
        <w:pStyle w:val="ListNumber"/>
      </w:pPr>
      <w:r>
        <w:rPr>
          <w:b w:val="0"/>
        </w:rPr>
        <w:t>Open Attendance.</w:t>
      </w:r>
    </w:p>
    <w:p>
      <w:pPr>
        <w:pStyle w:val="ListNumber"/>
      </w:pPr>
      <w:r>
        <w:rPr>
          <w:b w:val="0"/>
        </w:rPr>
        <w:t>Clock in or clock out.</w:t>
      </w:r>
    </w:p>
    <w:p>
      <w:pPr>
        <w:pStyle w:val="ListNumber"/>
      </w:pPr>
      <w:r>
        <w:rPr>
          <w:b w:val="0"/>
        </w:rPr>
        <w:t>Managers may create manual logs or void incorrect logs.</w:t>
      </w:r>
    </w:p>
    <w:p>
      <w:pPr>
        <w:pStyle w:val="ListNumber"/>
      </w:pPr>
      <w:r>
        <w:rPr>
          <w:b w:val="0"/>
        </w:rPr>
        <w:t>Use monthly summary for review.</w:t>
      </w:r>
    </w:p>
    <w:p>
      <w:pPr>
        <w:pStyle w:val="Heading3"/>
      </w:pPr>
      <w:r>
        <w:t>Shift Management</w:t>
      </w:r>
    </w:p>
    <w:p>
      <w:pPr>
        <w:pStyle w:val="ListNumber"/>
      </w:pPr>
      <w:r>
        <w:rPr>
          <w:b w:val="0"/>
        </w:rPr>
        <w:t>Open Shift Management.</w:t>
      </w:r>
    </w:p>
    <w:p>
      <w:pPr>
        <w:pStyle w:val="ListNumber"/>
      </w:pPr>
      <w:r>
        <w:rPr>
          <w:b w:val="0"/>
        </w:rPr>
        <w:t>Create shifts or bulk schedules.</w:t>
      </w:r>
    </w:p>
    <w:p>
      <w:pPr>
        <w:pStyle w:val="ListNumber"/>
      </w:pPr>
      <w:r>
        <w:rPr>
          <w:b w:val="0"/>
        </w:rPr>
        <w:t>Start, continue, close, or force-close shifts.</w:t>
      </w:r>
    </w:p>
    <w:p>
      <w:pPr>
        <w:pStyle w:val="ListNumber"/>
      </w:pPr>
      <w:r>
        <w:rPr>
          <w:b w:val="0"/>
        </w:rPr>
        <w:t>Review shift sales report.</w:t>
      </w:r>
    </w:p>
    <w:p>
      <w:pPr>
        <w:pStyle w:val="Heading2"/>
      </w:pPr>
      <w:r>
        <w:t>11. Delivery and Rider Operations</w:t>
      </w:r>
    </w:p>
    <w:p>
      <w:pPr>
        <w:pStyle w:val="Heading3"/>
      </w:pPr>
      <w:r>
        <w:t>Phone Orders</w:t>
      </w:r>
    </w:p>
    <w:p>
      <w:pPr>
        <w:pStyle w:val="ListNumber"/>
      </w:pPr>
      <w:r>
        <w:rPr>
          <w:b w:val="0"/>
        </w:rPr>
        <w:t>Open Phone Orders.</w:t>
      </w:r>
    </w:p>
    <w:p>
      <w:pPr>
        <w:pStyle w:val="ListNumber"/>
      </w:pPr>
      <w:r>
        <w:rPr>
          <w:b w:val="0"/>
        </w:rPr>
        <w:t>Enter customer information, address, items, and delivery fee.</w:t>
      </w:r>
    </w:p>
    <w:p>
      <w:pPr>
        <w:pStyle w:val="ListNumber"/>
      </w:pPr>
      <w:r>
        <w:rPr>
          <w:b w:val="0"/>
        </w:rPr>
        <w:t>Save order.</w:t>
      </w:r>
    </w:p>
    <w:p>
      <w:pPr>
        <w:pStyle w:val="ListNumber"/>
      </w:pPr>
      <w:r>
        <w:rPr>
          <w:b w:val="0"/>
        </w:rPr>
        <w:t>Assign rider when ready.</w:t>
      </w:r>
    </w:p>
    <w:p>
      <w:pPr>
        <w:pStyle w:val="Heading3"/>
      </w:pPr>
      <w:r>
        <w:t>Rider Dashboard</w:t>
      </w:r>
    </w:p>
    <w:p>
      <w:pPr>
        <w:pStyle w:val="ListNumber"/>
      </w:pPr>
      <w:r>
        <w:rPr>
          <w:b w:val="0"/>
        </w:rPr>
        <w:t>Rider opens My Deliveries.</w:t>
      </w:r>
    </w:p>
    <w:p>
      <w:pPr>
        <w:pStyle w:val="ListNumber"/>
      </w:pPr>
      <w:r>
        <w:rPr>
          <w:b w:val="0"/>
        </w:rPr>
        <w:t>Claim or view assigned orders.</w:t>
      </w:r>
    </w:p>
    <w:p>
      <w:pPr>
        <w:pStyle w:val="ListNumber"/>
      </w:pPr>
      <w:r>
        <w:rPr>
          <w:b w:val="0"/>
        </w:rPr>
        <w:t>Mark order picked.</w:t>
      </w:r>
    </w:p>
    <w:p>
      <w:pPr>
        <w:pStyle w:val="ListNumber"/>
      </w:pPr>
      <w:r>
        <w:rPr>
          <w:b w:val="0"/>
        </w:rPr>
        <w:t>Mark delivered and record collection if applicable.</w:t>
      </w:r>
    </w:p>
    <w:p>
      <w:pPr>
        <w:pStyle w:val="Heading3"/>
      </w:pPr>
      <w:r>
        <w:t>Collections and Audit</w:t>
      </w:r>
    </w:p>
    <w:p>
      <w:pPr>
        <w:pStyle w:val="ListNumber"/>
      </w:pPr>
      <w:r>
        <w:rPr>
          <w:b w:val="0"/>
        </w:rPr>
        <w:t>Cashier opens Collections.</w:t>
      </w:r>
    </w:p>
    <w:p>
      <w:pPr>
        <w:pStyle w:val="ListNumber"/>
      </w:pPr>
      <w:r>
        <w:rPr>
          <w:b w:val="0"/>
        </w:rPr>
        <w:t>Select rider.</w:t>
      </w:r>
    </w:p>
    <w:p>
      <w:pPr>
        <w:pStyle w:val="ListNumber"/>
      </w:pPr>
      <w:r>
        <w:rPr>
          <w:b w:val="0"/>
        </w:rPr>
        <w:t>Review pending collected amounts.</w:t>
      </w:r>
    </w:p>
    <w:p>
      <w:pPr>
        <w:pStyle w:val="ListNumber"/>
      </w:pPr>
      <w:r>
        <w:rPr>
          <w:b w:val="0"/>
        </w:rPr>
        <w:t>Mark collection as received.</w:t>
      </w:r>
    </w:p>
    <w:p>
      <w:pPr>
        <w:pStyle w:val="ListNumber"/>
      </w:pPr>
      <w:r>
        <w:rPr>
          <w:b w:val="0"/>
        </w:rPr>
        <w:t>Use Daily Audit to reconcile orders and cash.</w:t>
      </w:r>
    </w:p>
    <w:p>
      <w:pPr>
        <w:pStyle w:val="Heading2"/>
      </w:pPr>
      <w:r>
        <w:t>12. Reports and Finance</w:t>
      </w:r>
    </w:p>
    <w:p>
      <w:pPr>
        <w:pStyle w:val="Heading3"/>
      </w:pPr>
      <w:r>
        <w:t>Reports</w:t>
      </w:r>
    </w:p>
    <w:p>
      <w:r>
        <w:rPr>
          <w:b w:val="0"/>
        </w:rPr>
        <w:t>Use Reports to review:</w:t>
      </w:r>
    </w:p>
    <w:p>
      <w:pPr>
        <w:pStyle w:val="ListBullet"/>
      </w:pPr>
      <w:r>
        <w:rPr>
          <w:b w:val="0"/>
        </w:rPr>
        <w:t>Sales</w:t>
      </w:r>
    </w:p>
    <w:p>
      <w:pPr>
        <w:pStyle w:val="ListBullet"/>
      </w:pPr>
      <w:r>
        <w:rPr>
          <w:b w:val="0"/>
        </w:rPr>
        <w:t>Menu performance</w:t>
      </w:r>
    </w:p>
    <w:p>
      <w:pPr>
        <w:pStyle w:val="ListBullet"/>
      </w:pPr>
      <w:r>
        <w:rPr>
          <w:b w:val="0"/>
        </w:rPr>
        <w:t>Employee performance</w:t>
      </w:r>
    </w:p>
    <w:p>
      <w:pPr>
        <w:pStyle w:val="ListBullet"/>
      </w:pPr>
      <w:r>
        <w:rPr>
          <w:b w:val="0"/>
        </w:rPr>
        <w:t>Shift sales</w:t>
      </w:r>
    </w:p>
    <w:p>
      <w:pPr>
        <w:pStyle w:val="ListBullet"/>
      </w:pPr>
      <w:r>
        <w:rPr>
          <w:b w:val="0"/>
        </w:rPr>
        <w:t>Returned value</w:t>
      </w:r>
    </w:p>
    <w:p>
      <w:pPr>
        <w:pStyle w:val="ListBullet"/>
      </w:pPr>
      <w:r>
        <w:rPr>
          <w:b w:val="0"/>
        </w:rPr>
        <w:t>Refund history</w:t>
      </w:r>
    </w:p>
    <w:p>
      <w:pPr>
        <w:pStyle w:val="Heading3"/>
      </w:pPr>
      <w:r>
        <w:t>General Ledger</w:t>
      </w:r>
    </w:p>
    <w:p>
      <w:pPr>
        <w:pStyle w:val="ListNumber"/>
      </w:pPr>
      <w:r>
        <w:rPr>
          <w:b w:val="0"/>
        </w:rPr>
        <w:t>Open GL Setup to configure accounts and mappings.</w:t>
      </w:r>
    </w:p>
    <w:p>
      <w:pPr>
        <w:pStyle w:val="ListNumber"/>
      </w:pPr>
      <w:r>
        <w:rPr>
          <w:b w:val="0"/>
        </w:rPr>
        <w:t>Open General Ledger to create journal entries.</w:t>
      </w:r>
    </w:p>
    <w:p>
      <w:pPr>
        <w:pStyle w:val="ListNumber"/>
      </w:pPr>
      <w:r>
        <w:rPr>
          <w:b w:val="0"/>
        </w:rPr>
        <w:t>Open GL Reports to review trial balance and balance sheet.</w:t>
      </w:r>
    </w:p>
    <w:p>
      <w:r>
        <w:rPr>
          <w:b w:val="0"/>
        </w:rPr>
        <w:t>Journal entries must balance before saving.</w:t>
      </w:r>
    </w:p>
    <w:p>
      <w:pPr>
        <w:pStyle w:val="Heading2"/>
      </w:pPr>
      <w:r>
        <w:t>13. Subscriptions</w:t>
      </w:r>
    </w:p>
    <w:p>
      <w:pPr>
        <w:pStyle w:val="Heading3"/>
      </w:pPr>
      <w:r>
        <w:t>Request Renewal</w:t>
      </w:r>
    </w:p>
    <w:p>
      <w:pPr>
        <w:pStyle w:val="ListNumber"/>
      </w:pPr>
      <w:r>
        <w:rPr>
          <w:b w:val="0"/>
        </w:rPr>
        <w:t>Open My Subscriptions.</w:t>
      </w:r>
    </w:p>
    <w:p>
      <w:pPr>
        <w:pStyle w:val="ListNumber"/>
      </w:pPr>
      <w:r>
        <w:rPr>
          <w:b w:val="0"/>
        </w:rPr>
        <w:t>Select module and renewal plan.</w:t>
      </w:r>
    </w:p>
    <w:p>
      <w:pPr>
        <w:pStyle w:val="ListNumber"/>
      </w:pPr>
      <w:r>
        <w:rPr>
          <w:b w:val="0"/>
        </w:rPr>
        <w:t>Click request subscription or renew.</w:t>
      </w:r>
    </w:p>
    <w:p>
      <w:pPr>
        <w:pStyle w:val="ListNumber"/>
      </w:pPr>
      <w:r>
        <w:rPr>
          <w:b w:val="0"/>
        </w:rPr>
        <w:t>Request remains pending until approved by super admin.</w:t>
      </w:r>
    </w:p>
    <w:p>
      <w:pPr>
        <w:pStyle w:val="Heading3"/>
      </w:pPr>
      <w:r>
        <w:t>Approval</w:t>
      </w:r>
    </w:p>
    <w:p>
      <w:pPr>
        <w:pStyle w:val="ListNumber"/>
      </w:pPr>
      <w:r>
        <w:rPr>
          <w:b w:val="0"/>
        </w:rPr>
        <w:t>Super admin opens Subscription Management.</w:t>
      </w:r>
    </w:p>
    <w:p>
      <w:pPr>
        <w:pStyle w:val="ListNumber"/>
      </w:pPr>
      <w:r>
        <w:rPr>
          <w:b w:val="0"/>
        </w:rPr>
        <w:t>Approves or rejects request.</w:t>
      </w:r>
    </w:p>
    <w:p>
      <w:pPr>
        <w:pStyle w:val="ListNumber"/>
      </w:pPr>
      <w:r>
        <w:rPr>
          <w:b w:val="0"/>
        </w:rPr>
        <w:t>Offline local server pulls approved status from cloud.</w:t>
      </w:r>
    </w:p>
    <w:p>
      <w:r>
        <w:rPr>
          <w:b w:val="0"/>
        </w:rPr>
        <w:t>Renewals can be requested before expiry. The next subscription starts after the current active expiry.</w:t>
      </w:r>
    </w:p>
    <w:p>
      <w:pPr>
        <w:pStyle w:val="Heading2"/>
      </w:pPr>
      <w:r>
        <w:t>14. Support Tickets</w:t>
      </w:r>
    </w:p>
    <w:p>
      <w:pPr>
        <w:pStyle w:val="Heading3"/>
      </w:pPr>
      <w:r>
        <w:t>Restaurant User</w:t>
      </w:r>
    </w:p>
    <w:p>
      <w:pPr>
        <w:pStyle w:val="ListNumber"/>
      </w:pPr>
      <w:r>
        <w:rPr>
          <w:b w:val="0"/>
        </w:rPr>
        <w:t>Open Support Tickets.</w:t>
      </w:r>
    </w:p>
    <w:p>
      <w:pPr>
        <w:pStyle w:val="ListNumber"/>
      </w:pPr>
      <w:r>
        <w:rPr>
          <w:b w:val="0"/>
        </w:rPr>
        <w:t>Create ticket with issue description and optional screenshot.</w:t>
      </w:r>
    </w:p>
    <w:p>
      <w:pPr>
        <w:pStyle w:val="ListNumber"/>
      </w:pPr>
      <w:r>
        <w:rPr>
          <w:b w:val="0"/>
        </w:rPr>
        <w:t>Send messages in the ticket thread.</w:t>
      </w:r>
    </w:p>
    <w:p>
      <w:pPr>
        <w:pStyle w:val="ListNumber"/>
      </w:pPr>
      <w:r>
        <w:rPr>
          <w:b w:val="0"/>
        </w:rPr>
        <w:t>Monitor status until resolved.</w:t>
      </w:r>
    </w:p>
    <w:p>
      <w:pPr>
        <w:pStyle w:val="Heading3"/>
      </w:pPr>
      <w:r>
        <w:t>Super Admin</w:t>
      </w:r>
    </w:p>
    <w:p>
      <w:pPr>
        <w:pStyle w:val="ListNumber"/>
      </w:pPr>
      <w:r>
        <w:rPr>
          <w:b w:val="0"/>
        </w:rPr>
        <w:t>Open Admin Support.</w:t>
      </w:r>
    </w:p>
    <w:p>
      <w:pPr>
        <w:pStyle w:val="ListNumber"/>
      </w:pPr>
      <w:r>
        <w:rPr>
          <w:b w:val="0"/>
        </w:rPr>
        <w:t>Review tickets.</w:t>
      </w:r>
    </w:p>
    <w:p>
      <w:pPr>
        <w:pStyle w:val="ListNumber"/>
      </w:pPr>
      <w:r>
        <w:rPr>
          <w:b w:val="0"/>
        </w:rPr>
        <w:t>Assign, reply, and resolve.</w:t>
      </w:r>
    </w:p>
    <w:p>
      <w:pPr>
        <w:pStyle w:val="Heading2"/>
      </w:pPr>
      <w:r>
        <w:t>15. Offline Mode</w:t>
      </w:r>
    </w:p>
    <w:p>
      <w:r>
        <w:rPr>
          <w:b w:val="0"/>
        </w:rPr>
        <w:t>Offline mode runs a local server and local PostgreSQL database.</w:t>
      </w:r>
    </w:p>
    <w:p>
      <w:r>
        <w:rPr>
          <w:b w:val="0"/>
        </w:rPr>
        <w:t>Operational actions can be performed locally:</w:t>
      </w:r>
    </w:p>
    <w:p>
      <w:pPr>
        <w:pStyle w:val="ListBullet"/>
      </w:pPr>
      <w:r>
        <w:rPr>
          <w:b w:val="0"/>
        </w:rPr>
        <w:t>POS orders</w:t>
      </w:r>
    </w:p>
    <w:p>
      <w:pPr>
        <w:pStyle w:val="ListBullet"/>
      </w:pPr>
      <w:r>
        <w:rPr>
          <w:b w:val="0"/>
        </w:rPr>
        <w:t>Shift actions</w:t>
      </w:r>
    </w:p>
    <w:p>
      <w:pPr>
        <w:pStyle w:val="ListBullet"/>
      </w:pPr>
      <w:r>
        <w:rPr>
          <w:b w:val="0"/>
        </w:rPr>
        <w:t>Attendance logs</w:t>
      </w:r>
    </w:p>
    <w:p>
      <w:pPr>
        <w:pStyle w:val="ListBullet"/>
      </w:pPr>
      <w:r>
        <w:rPr>
          <w:b w:val="0"/>
        </w:rPr>
        <w:t>Dining table status updates</w:t>
      </w:r>
    </w:p>
    <w:p>
      <w:pPr>
        <w:pStyle w:val="ListBullet"/>
      </w:pPr>
      <w:r>
        <w:rPr>
          <w:b w:val="0"/>
        </w:rPr>
        <w:t>Subscription requests</w:t>
      </w:r>
    </w:p>
    <w:p>
      <w:r>
        <w:rPr>
          <w:b w:val="0"/>
        </w:rPr>
        <w:t>Master data is cloud-owned:</w:t>
      </w:r>
    </w:p>
    <w:p>
      <w:pPr>
        <w:pStyle w:val="ListBullet"/>
      </w:pPr>
      <w:r>
        <w:rPr>
          <w:b w:val="0"/>
        </w:rPr>
        <w:t>Menu setup</w:t>
      </w:r>
    </w:p>
    <w:p>
      <w:pPr>
        <w:pStyle w:val="ListBullet"/>
      </w:pPr>
      <w:r>
        <w:rPr>
          <w:b w:val="0"/>
        </w:rPr>
        <w:t>Employees</w:t>
      </w:r>
    </w:p>
    <w:p>
      <w:pPr>
        <w:pStyle w:val="ListBullet"/>
      </w:pPr>
      <w:r>
        <w:rPr>
          <w:b w:val="0"/>
        </w:rPr>
        <w:t>Roles</w:t>
      </w:r>
    </w:p>
    <w:p>
      <w:pPr>
        <w:pStyle w:val="ListBullet"/>
      </w:pPr>
      <w:r>
        <w:rPr>
          <w:b w:val="0"/>
        </w:rPr>
        <w:t>Tables setup</w:t>
      </w:r>
    </w:p>
    <w:p>
      <w:pPr>
        <w:pStyle w:val="ListBullet"/>
      </w:pPr>
      <w:r>
        <w:rPr>
          <w:b w:val="0"/>
        </w:rPr>
        <w:t>Restaurant settings</w:t>
      </w:r>
    </w:p>
    <w:p>
      <w:pPr>
        <w:pStyle w:val="ListBullet"/>
      </w:pPr>
      <w:r>
        <w:rPr>
          <w:b w:val="0"/>
        </w:rPr>
        <w:t>Inventory item definitions</w:t>
      </w:r>
    </w:p>
    <w:p>
      <w:pPr>
        <w:pStyle w:val="ListBullet"/>
      </w:pPr>
      <w:r>
        <w:rPr>
          <w:b w:val="0"/>
        </w:rPr>
        <w:t>Recipes</w:t>
      </w:r>
    </w:p>
    <w:p>
      <w:r>
        <w:rPr>
          <w:b w:val="0"/>
        </w:rPr>
        <w:t>When cloud is reachable, local queue items sync automatically. The status bar shows pending sync count and clears after successful push.</w:t>
      </w:r>
    </w:p>
    <w:p>
      <w:pPr>
        <w:pStyle w:val="Heading2"/>
      </w:pPr>
      <w:r>
        <w:t>16. Common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Issue</w:t>
            </w:r>
          </w:p>
        </w:tc>
        <w:tc>
          <w:tcPr>
            <w:tcW w:type="dxa" w:w="4997"/>
            <w:shd w:fill="D9EAF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Login fails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Check restaurant code, email, password, and role active status.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Menu not visible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Check module subscription and role permissions.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Pending sync remains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 cloud API URL, sync token, and online health endpoint.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Offline subscription remains pending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Refresh offline app after cloud approval or wait for pull interval.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Images missing offline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Confirm image localization has run and uploads volume is mounted.</w:t>
            </w:r>
          </w:p>
        </w:tc>
      </w:tr>
      <w:tr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Table status not updating online</w:t>
            </w:r>
          </w:p>
        </w:tc>
        <w:tc>
          <w:tcPr>
            <w:tcW w:type="dxa" w:w="4997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  <w:insideH w:val="single" w:sz="4" w:space="0" w:color="B7C9D6"/>
              <w:insideV w:val="single" w:sz="4" w:space="0" w:color="B7C9D6"/>
            </w:tcBorders>
            <w:vAlign w:val="center"/>
          </w:tcPr>
          <w:p>
            <w:pPr>
              <w:spacing w:after="0"/>
            </w:pPr>
            <w:r>
              <w:rPr>
                <w:b w:val="0"/>
              </w:rPr>
              <w:t>Check queue status and cloud connectivity.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RestaurantOS Documentation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