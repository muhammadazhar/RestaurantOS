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ptos Display" w:hAnsi="Aptos Display"/>
          <w:b/>
          <w:color w:val="5B6A78"/>
          <w:sz w:val="36"/>
        </w:rPr>
        <w:t>RestaurantOS</w:t>
      </w:r>
    </w:p>
    <w:p>
      <w:pPr>
        <w:jc w:val="center"/>
      </w:pPr>
      <w:r>
        <w:rPr>
          <w:rFonts w:ascii="Aptos Display" w:hAnsi="Aptos Display"/>
          <w:b/>
          <w:color w:val="1F4E79"/>
          <w:sz w:val="56"/>
        </w:rPr>
        <w:t>RestaurantOS Documentation Pack</w:t>
      </w:r>
    </w:p>
    <w:p>
      <w:pPr>
        <w:spacing w:after="700"/>
        <w:jc w:val="center"/>
      </w:pPr>
      <w:r>
        <w:rPr>
          <w:rFonts w:ascii="Aptos" w:hAnsi="Aptos"/>
          <w:color w:val="455A6E"/>
          <w:sz w:val="26"/>
        </w:rPr>
        <w:t>UAT, User Manual, Flow Diagrams, Sequence Diagrams, and System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Document status</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UAT / operational documentation</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Prepared for</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RestaurantOS stakeholders, administrators, and operations users</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Source</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RestaurantOS documentation set</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Format</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Microsoft Word .docx</w:t>
            </w:r>
          </w:p>
        </w:tc>
      </w:tr>
    </w:tbl>
    <w:p>
      <w:r>
        <w:br w:type="page"/>
      </w:r>
    </w:p>
    <w:p>
      <w:pPr>
        <w:pStyle w:val="Heading1"/>
      </w:pPr>
      <w:r>
        <w:t>Document Contents</w:t>
      </w:r>
    </w:p>
    <w:p>
      <w:pPr>
        <w:pStyle w:val="ListBullet"/>
      </w:pPr>
      <w:r>
        <w:rPr>
          <w:b w:val="0"/>
        </w:rPr>
        <w:t>RestaurantOS Documentation Index - Documentation Pack Index</w:t>
      </w:r>
    </w:p>
    <w:p>
      <w:pPr>
        <w:pStyle w:val="ListBullet"/>
      </w:pPr>
      <w:r>
        <w:rPr>
          <w:b w:val="0"/>
        </w:rPr>
        <w:t>RestaurantOS UAT Plan - User Acceptance Testing</w:t>
      </w:r>
    </w:p>
    <w:p>
      <w:pPr>
        <w:pStyle w:val="ListBullet"/>
      </w:pPr>
      <w:r>
        <w:rPr>
          <w:b w:val="0"/>
        </w:rPr>
        <w:t>RestaurantOS User Manual - Operational User Guide</w:t>
      </w:r>
    </w:p>
    <w:p>
      <w:pPr>
        <w:pStyle w:val="ListBullet"/>
      </w:pPr>
      <w:r>
        <w:rPr>
          <w:b w:val="0"/>
        </w:rPr>
        <w:t>RestaurantOS Flow Diagrams - Business and System Process Flows</w:t>
      </w:r>
    </w:p>
    <w:p>
      <w:pPr>
        <w:pStyle w:val="ListBullet"/>
      </w:pPr>
      <w:r>
        <w:rPr>
          <w:b w:val="0"/>
        </w:rPr>
        <w:t>RestaurantOS Sequence Diagrams - Interaction and Sync Sequences</w:t>
      </w:r>
    </w:p>
    <w:p>
      <w:pPr>
        <w:pStyle w:val="ListBullet"/>
      </w:pPr>
      <w:r>
        <w:rPr>
          <w:b w:val="0"/>
        </w:rPr>
        <w:t>RestaurantOS System Architecture - Technical Architecture Document</w:t>
      </w:r>
    </w:p>
    <w:p>
      <w:pPr>
        <w:pStyle w:val="ListBullet"/>
      </w:pPr>
      <w:r>
        <w:rPr>
          <w:b w:val="0"/>
        </w:rPr>
        <w:t>RestaurantOS On-Premise Deployment Guide - Docker Installation, Operations, Backup, and Restore</w:t>
      </w:r>
    </w:p>
    <w:p>
      <w:r>
        <w:br w:type="page"/>
      </w:r>
    </w:p>
    <w:p>
      <w:pPr>
        <w:pStyle w:val="Heading1"/>
      </w:pPr>
      <w:r>
        <w:t>RestaurantOS Documentation Index</w:t>
      </w:r>
    </w:p>
    <w:p>
      <w:r>
        <w:rPr>
          <w:b w:val="0"/>
        </w:rPr>
        <w:t>Documentation Pack Index</w:t>
      </w:r>
    </w:p>
    <w:p>
      <w:pPr>
        <w:pStyle w:val="Heading1"/>
      </w:pPr>
      <w:r>
        <w:t>RestaurantOS Documentation Pack</w:t>
      </w:r>
    </w:p>
    <w:p>
      <w:r>
        <w:rPr>
          <w:b w:val="0"/>
        </w:rPr>
        <w:t>Version: 1.0</w:t>
      </w:r>
    </w:p>
    <w:p>
      <w:r>
        <w:rPr>
          <w:b w:val="0"/>
        </w:rPr>
        <w:t>Date: 2026-05-14</w:t>
      </w:r>
    </w:p>
    <w:p>
      <w:r>
        <w:rPr>
          <w:b w:val="0"/>
        </w:rPr>
        <w:t>System: RestaurantOS SaaS Restaurant Management Platform</w:t>
      </w:r>
    </w:p>
    <w:p>
      <w:pPr>
        <w:pStyle w:val="Heading2"/>
      </w:pPr>
      <w:r>
        <w:t>Purpose</w:t>
      </w:r>
    </w:p>
    <w:p>
      <w:r>
        <w:rPr>
          <w:b w:val="0"/>
        </w:rPr>
        <w:t>This documentation pack provides business, QA, operations, and technical teams with a shared reference for validating, operating, and understanding RestaurantOS.</w:t>
      </w:r>
    </w:p>
    <w:p>
      <w:pPr>
        <w:pStyle w:val="Heading2"/>
      </w:pPr>
      <w:r>
        <w:t>Documents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Document</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Audience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UAT Plan</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Product owners, QA, business users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Defines acceptance scope, roles, scenarios, test cases, and sign-off criteria.</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Manual</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staff, managers, super admins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Explains how to use RestaurantOS day to day.</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Flow Diagrams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Product, QA, operations, support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Shows business process flows across major modules.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Sequence Diagrams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Developers, QA, architects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Shows request and sync sequences for key system interactions.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System Architecture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Engineering, DevOps, security, support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Describes architecture, components, data stores, deployment modes, and integration points.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On-Premise Deployment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IT admins, implementation partners, support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Explains Docker-based installation, backup, restore, update, LAN access, and optional cloud sync.</w:t>
            </w:r>
          </w:p>
        </w:tc>
      </w:tr>
    </w:tbl>
    <w:p/>
    <w:p>
      <w:pPr>
        <w:pStyle w:val="Heading2"/>
      </w:pPr>
      <w:r>
        <w:t>Microsoft Word Versions</w:t>
      </w:r>
    </w:p>
    <w:p>
      <w:r>
        <w:rPr>
          <w:b w:val="0"/>
        </w:rPr>
        <w:t>Microsoft Word .docx copies are available in docs/word/.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Word File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docs/word/RestaurantOS_Documentation_Pack.docx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Combined documentation pack in one Word file.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docs/word/RestaurantOS_Documentation_Pack_OnPrem.docx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Combined documentation pack including the on-premise deployment guide.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docs/word/readme.docx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Documentation index.</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docs/word/uat_plan.docx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UAT plan.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docs/word/user_manual.docx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manual.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docs/word/flow_diagrams.docx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Flow diagrams document.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docs/word/sequence_diagrams.docx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Sequence diagrams document.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docs/word/system_architecture.docx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System architecture document.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docs/word/on_premise_deployment.docx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On-premise deployment guide.</w:t>
            </w:r>
          </w:p>
        </w:tc>
      </w:tr>
    </w:tbl>
    <w:p/>
    <w:p>
      <w:pPr>
        <w:pStyle w:val="Heading2"/>
      </w:pPr>
      <w:r>
        <w:t>System Summary</w:t>
      </w:r>
    </w:p>
    <w:p>
      <w:r>
        <w:rPr>
          <w:b w:val="0"/>
        </w:rPr>
        <w:t>RestaurantOS is a multi-tenant restaurant management platform with:</w:t>
      </w:r>
    </w:p>
    <w:p>
      <w:pPr>
        <w:pStyle w:val="ListBullet"/>
      </w:pPr>
      <w:r>
        <w:rPr>
          <w:b w:val="0"/>
        </w:rPr>
        <w:t>POS and order lifecycle management.</w:t>
      </w:r>
    </w:p>
    <w:p>
      <w:pPr>
        <w:pStyle w:val="ListBullet"/>
      </w:pPr>
      <w:r>
        <w:rPr>
          <w:b w:val="0"/>
        </w:rPr>
        <w:t>Kitchen display and table operations.</w:t>
      </w:r>
    </w:p>
    <w:p>
      <w:pPr>
        <w:pStyle w:val="ListBullet"/>
      </w:pPr>
      <w:r>
        <w:rPr>
          <w:b w:val="0"/>
        </w:rPr>
        <w:t>Inventory, recipes, and menu management.</w:t>
      </w:r>
    </w:p>
    <w:p>
      <w:pPr>
        <w:pStyle w:val="ListBullet"/>
      </w:pPr>
      <w:r>
        <w:rPr>
          <w:b w:val="0"/>
        </w:rPr>
        <w:t>Staff, attendance, shifts, and roles.</w:t>
      </w:r>
    </w:p>
    <w:p>
      <w:pPr>
        <w:pStyle w:val="ListBullet"/>
      </w:pPr>
      <w:r>
        <w:rPr>
          <w:b w:val="0"/>
        </w:rPr>
        <w:t>Rider delivery, phone orders, collections, and incentives.</w:t>
      </w:r>
    </w:p>
    <w:p>
      <w:pPr>
        <w:pStyle w:val="ListBullet"/>
      </w:pPr>
      <w:r>
        <w:rPr>
          <w:b w:val="0"/>
        </w:rPr>
        <w:t>Reports, refunds, general ledger, and subscription management.</w:t>
      </w:r>
    </w:p>
    <w:p>
      <w:pPr>
        <w:pStyle w:val="ListBullet"/>
      </w:pPr>
      <w:r>
        <w:rPr>
          <w:b w:val="0"/>
        </w:rPr>
        <w:t>Online/cloud operation with Neon PostgreSQL.</w:t>
      </w:r>
    </w:p>
    <w:p>
      <w:pPr>
        <w:pStyle w:val="ListBullet"/>
      </w:pPr>
      <w:r>
        <w:rPr>
          <w:b w:val="0"/>
        </w:rPr>
        <w:t>Local offline-server operation with PostgreSQL and sync queue.</w:t>
      </w:r>
    </w:p>
    <w:p>
      <w:pPr>
        <w:pStyle w:val="ListBullet"/>
      </w:pPr>
      <w:r>
        <w:rPr>
          <w:b w:val="0"/>
        </w:rPr>
        <w:t>Super admin management for restaurants, groups, subscriptions, pricing, and support.</w:t>
      </w:r>
    </w:p>
    <w:p>
      <w:pPr>
        <w:pStyle w:val="Heading2"/>
      </w:pPr>
      <w:r>
        <w:t>Important Environment Notes</w:t>
      </w:r>
    </w:p>
    <w:p>
      <w:pPr>
        <w:pStyle w:val="ListBullet"/>
      </w:pPr>
      <w:r>
        <w:rPr>
          <w:b w:val="0"/>
        </w:rPr>
        <w:t>Local offline app: http://localhost:5051</w:t>
      </w:r>
    </w:p>
    <w:p>
      <w:pPr>
        <w:pStyle w:val="ListBullet"/>
      </w:pPr>
      <w:r>
        <w:rPr>
          <w:b w:val="0"/>
        </w:rPr>
        <w:t>Local online/cloud test app: http://localhost:5052</w:t>
      </w:r>
    </w:p>
    <w:p>
      <w:pPr>
        <w:pStyle w:val="ListBullet"/>
      </w:pPr>
      <w:r>
        <w:rPr>
          <w:b w:val="0"/>
        </w:rPr>
        <w:t>Railway deployment is permitted after subscription renewal and should be verified after each reviewed release.</w:t>
      </w:r>
    </w:p>
    <w:p>
      <w:pPr>
        <w:pStyle w:val="ListBullet"/>
      </w:pPr>
      <w:r>
        <w:rPr>
          <w:b w:val="0"/>
        </w:rPr>
        <w:t>Runtime secrets and environment-specific values must remain outside Git, especially backend/.env.</w:t>
      </w:r>
    </w:p>
    <w:p>
      <w:pPr>
        <w:sectPr>
          <w:footerReference w:type="default" r:id="rId9"/>
          <w:pgSz w:w="12240" w:h="15840"/>
          <w:pgMar w:top="1080" w:right="1123" w:bottom="1008" w:left="1123" w:header="720" w:footer="720" w:gutter="0"/>
          <w:cols w:space="720"/>
          <w:docGrid w:linePitch="360"/>
        </w:sectPr>
      </w:pPr>
    </w:p>
    <w:p>
      <w:pPr>
        <w:pStyle w:val="Heading1"/>
      </w:pPr>
      <w:r>
        <w:t>RestaurantOS UAT Plan</w:t>
      </w:r>
    </w:p>
    <w:p>
      <w:r>
        <w:rPr>
          <w:b w:val="0"/>
        </w:rPr>
        <w:t>User Acceptance Testing</w:t>
      </w:r>
    </w:p>
    <w:p>
      <w:pPr>
        <w:pStyle w:val="Heading1"/>
      </w:pPr>
      <w:r>
        <w:t>RestaurantOS User Acceptance Testing Plan</w:t>
      </w:r>
    </w:p>
    <w:p>
      <w:r>
        <w:rPr>
          <w:b w:val="0"/>
        </w:rPr>
        <w:t>Version: 1.0</w:t>
      </w:r>
    </w:p>
    <w:p>
      <w:r>
        <w:rPr>
          <w:b w:val="0"/>
        </w:rPr>
        <w:t>Date: 2026-05-14</w:t>
      </w:r>
    </w:p>
    <w:p>
      <w:r>
        <w:rPr>
          <w:b w:val="0"/>
        </w:rPr>
        <w:t>Prepared for: RestaurantOS stakeholders, QA, restaurant operations, and product owners</w:t>
      </w:r>
    </w:p>
    <w:p>
      <w:pPr>
        <w:pStyle w:val="Heading2"/>
      </w:pPr>
      <w:r>
        <w:t>1. Objective</w:t>
      </w:r>
    </w:p>
    <w:p>
      <w:r>
        <w:rPr>
          <w:b w:val="0"/>
        </w:rPr>
        <w:t>The objective of UAT is to verify that RestaurantOS supports real restaurant operations across online and local offline modes before business sign-off. UAT confirms that restaurant users can complete daily workflows, super admins can manage SaaS operations, and offline-created operational data syncs correctly when cloud connectivity is available.</w:t>
      </w:r>
    </w:p>
    <w:p>
      <w:pPr>
        <w:pStyle w:val="Heading2"/>
      </w:pPr>
      <w:r>
        <w:t>2. Scope</w:t>
      </w:r>
    </w:p>
    <w:p>
      <w:pPr>
        <w:pStyle w:val="Heading3"/>
      </w:pPr>
      <w:r>
        <w:t>In Scope</w:t>
      </w:r>
    </w:p>
    <w:p>
      <w:pPr>
        <w:pStyle w:val="ListBullet"/>
      </w:pPr>
      <w:r>
        <w:rPr>
          <w:b w:val="0"/>
        </w:rPr>
        <w:t>Authentication and role-based access.</w:t>
      </w:r>
    </w:p>
    <w:p>
      <w:pPr>
        <w:pStyle w:val="ListBullet"/>
      </w:pPr>
      <w:r>
        <w:rPr>
          <w:b w:val="0"/>
        </w:rPr>
        <w:t>Restaurant onboarding and setup.</w:t>
      </w:r>
    </w:p>
    <w:p>
      <w:pPr>
        <w:pStyle w:val="ListBullet"/>
      </w:pPr>
      <w:r>
        <w:rPr>
          <w:b w:val="0"/>
        </w:rPr>
        <w:t>POS ordering, table orders, takeaway orders, returns, replacements, and payments.</w:t>
      </w:r>
    </w:p>
    <w:p>
      <w:pPr>
        <w:pStyle w:val="ListBullet"/>
      </w:pPr>
      <w:r>
        <w:rPr>
          <w:b w:val="0"/>
        </w:rPr>
        <w:t>Kitchen display workflow.</w:t>
      </w:r>
    </w:p>
    <w:p>
      <w:pPr>
        <w:pStyle w:val="ListBullet"/>
      </w:pPr>
      <w:r>
        <w:rPr>
          <w:b w:val="0"/>
        </w:rPr>
        <w:t>Table management and reservations.</w:t>
      </w:r>
    </w:p>
    <w:p>
      <w:pPr>
        <w:pStyle w:val="ListBullet"/>
      </w:pPr>
      <w:r>
        <w:rPr>
          <w:b w:val="0"/>
        </w:rPr>
        <w:t>Inventory, recipes, and menu management.</w:t>
      </w:r>
    </w:p>
    <w:p>
      <w:pPr>
        <w:pStyle w:val="ListBullet"/>
      </w:pPr>
      <w:r>
        <w:rPr>
          <w:b w:val="0"/>
        </w:rPr>
        <w:t>Employees, roles, shifts, and attendance.</w:t>
      </w:r>
    </w:p>
    <w:p>
      <w:pPr>
        <w:pStyle w:val="ListBullet"/>
      </w:pPr>
      <w:r>
        <w:rPr>
          <w:b w:val="0"/>
        </w:rPr>
        <w:t>Rider delivery, phone orders, collections, daily audit, incentives, and rider reports.</w:t>
      </w:r>
    </w:p>
    <w:p>
      <w:pPr>
        <w:pStyle w:val="ListBullet"/>
      </w:pPr>
      <w:r>
        <w:rPr>
          <w:b w:val="0"/>
        </w:rPr>
        <w:t>Reports, refunds, general ledger, and shift sales reports.</w:t>
      </w:r>
    </w:p>
    <w:p>
      <w:pPr>
        <w:pStyle w:val="ListBullet"/>
      </w:pPr>
      <w:r>
        <w:rPr>
          <w:b w:val="0"/>
        </w:rPr>
        <w:t>Subscription request, approval, renewal, and module access.</w:t>
      </w:r>
    </w:p>
    <w:p>
      <w:pPr>
        <w:pStyle w:val="ListBullet"/>
      </w:pPr>
      <w:r>
        <w:rPr>
          <w:b w:val="0"/>
        </w:rPr>
        <w:t>Support tickets.</w:t>
      </w:r>
    </w:p>
    <w:p>
      <w:pPr>
        <w:pStyle w:val="ListBullet"/>
      </w:pPr>
      <w:r>
        <w:rPr>
          <w:b w:val="0"/>
        </w:rPr>
        <w:t>Offline local mode, sync queue, local-to-cloud operational/master-data push, and cloud-to-local subscription-result pull.</w:t>
      </w:r>
    </w:p>
    <w:p>
      <w:pPr>
        <w:pStyle w:val="ListBullet"/>
      </w:pPr>
      <w:r>
        <w:rPr>
          <w:b w:val="0"/>
        </w:rPr>
        <w:t>Super admin management.</w:t>
      </w:r>
    </w:p>
    <w:p>
      <w:pPr>
        <w:pStyle w:val="Heading3"/>
      </w:pPr>
      <w:r>
        <w:t>Out of Scope</w:t>
      </w:r>
    </w:p>
    <w:p>
      <w:pPr>
        <w:pStyle w:val="ListBullet"/>
      </w:pPr>
      <w:r>
        <w:rPr>
          <w:b w:val="0"/>
        </w:rPr>
        <w:t>Third-party live payment gateway settlement.</w:t>
      </w:r>
    </w:p>
    <w:p>
      <w:pPr>
        <w:pStyle w:val="ListBullet"/>
      </w:pPr>
      <w:r>
        <w:rPr>
          <w:b w:val="0"/>
        </w:rPr>
        <w:t>Production Railway availability and environment ownership outside the controlled test window.</w:t>
      </w:r>
    </w:p>
    <w:p>
      <w:pPr>
        <w:pStyle w:val="ListBullet"/>
      </w:pPr>
      <w:r>
        <w:rPr>
          <w:b w:val="0"/>
        </w:rPr>
        <w:t>External accounting system integration.</w:t>
      </w:r>
    </w:p>
    <w:p>
      <w:pPr>
        <w:pStyle w:val="ListBullet"/>
      </w:pPr>
      <w:r>
        <w:rPr>
          <w:b w:val="0"/>
        </w:rPr>
        <w:t>Native mobile application testing unless separately scoped.</w:t>
      </w:r>
    </w:p>
    <w:p>
      <w:pPr>
        <w:pStyle w:val="Heading2"/>
      </w:pPr>
      <w:r>
        <w:t>3. UAT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Role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Responsibility</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Product Owner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Confirms business acceptance and priority.</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Manager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Validates POS, shifts, staff, reports, inventory, and subscriptions.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Cashier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Validates order taking, payment, refunds, collections, and shift closing.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 Staff</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Validates kitchen display and preparation workflow.</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Validates delivery claim, pickup, delivery, and collection workflow.</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 Admin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Validates SaaS admin, subscriptions, support, groups, and pricing.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QA Lead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Executes test cases, records results, and manages defects.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Technical Lead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Confirms logs, sync status, data consistency, and environment readiness.</w:t>
            </w:r>
          </w:p>
        </w:tc>
      </w:tr>
    </w:tbl>
    <w:p/>
    <w:p>
      <w:pPr>
        <w:pStyle w:val="Heading2"/>
      </w:pPr>
      <w:r>
        <w:t>4. Test Environments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Environment</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URL</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Database</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Offline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http://localhost:5051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Docker PostgreSQL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Offline/local server testing.</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Online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http://localhost:5052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Neon PostgreSQL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behavior and sync target testing.</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Railway Production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Railway backend/frontend URLs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Neon PostgreSQL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Available for verified release deployment.</w:t>
            </w:r>
          </w:p>
        </w:tc>
      </w:tr>
    </w:tbl>
    <w:p/>
    <w:p>
      <w:pPr>
        <w:pStyle w:val="Heading2"/>
      </w:pPr>
      <w:r>
        <w:t>5. Entry Criteria</w:t>
      </w:r>
    </w:p>
    <w:p>
      <w:pPr>
        <w:pStyle w:val="ListBullet"/>
      </w:pPr>
      <w:r>
        <w:rPr>
          <w:b w:val="0"/>
        </w:rPr>
        <w:t>Target environment is running and health endpoint returns ok.</w:t>
      </w:r>
    </w:p>
    <w:p>
      <w:pPr>
        <w:pStyle w:val="ListBullet"/>
      </w:pPr>
      <w:r>
        <w:rPr>
          <w:b w:val="0"/>
        </w:rPr>
        <w:t>Test users and roles exist.</w:t>
      </w:r>
    </w:p>
    <w:p>
      <w:pPr>
        <w:pStyle w:val="ListBullet"/>
      </w:pPr>
      <w:r>
        <w:rPr>
          <w:b w:val="0"/>
        </w:rPr>
        <w:t>Master data exists: tables, menu items, categories, employees, roles, inventory, recipes, and subscriptions.</w:t>
      </w:r>
    </w:p>
    <w:p>
      <w:pPr>
        <w:pStyle w:val="ListBullet"/>
      </w:pPr>
      <w:r>
        <w:rPr>
          <w:b w:val="0"/>
        </w:rPr>
        <w:t>Local offline CLOUD_API_URL and CLOUD_SYNC_TOKEN are configured when sync testing is required.</w:t>
      </w:r>
    </w:p>
    <w:p>
      <w:pPr>
        <w:pStyle w:val="ListBullet"/>
      </w:pPr>
      <w:r>
        <w:rPr>
          <w:b w:val="0"/>
        </w:rPr>
        <w:t>Known open defects are documented before testing begins.</w:t>
      </w:r>
    </w:p>
    <w:p>
      <w:pPr>
        <w:pStyle w:val="Heading2"/>
      </w:pPr>
      <w:r>
        <w:t>6. Exit Criteria</w:t>
      </w:r>
    </w:p>
    <w:p>
      <w:pPr>
        <w:pStyle w:val="ListBullet"/>
      </w:pPr>
      <w:r>
        <w:rPr>
          <w:b w:val="0"/>
        </w:rPr>
        <w:t>All critical and high-priority test cases pass.</w:t>
      </w:r>
    </w:p>
    <w:p>
      <w:pPr>
        <w:pStyle w:val="ListBullet"/>
      </w:pPr>
      <w:r>
        <w:rPr>
          <w:b w:val="0"/>
        </w:rPr>
        <w:t>No unresolved blocker defects remain.</w:t>
      </w:r>
    </w:p>
    <w:p>
      <w:pPr>
        <w:pStyle w:val="ListBullet"/>
      </w:pPr>
      <w:r>
        <w:rPr>
          <w:b w:val="0"/>
        </w:rPr>
        <w:t>Offline sync scenarios complete successfully with queue status synced.</w:t>
      </w:r>
    </w:p>
    <w:p>
      <w:pPr>
        <w:pStyle w:val="ListBullet"/>
      </w:pPr>
      <w:r>
        <w:rPr>
          <w:b w:val="0"/>
        </w:rPr>
        <w:t>UAT sign-off is captured from Product Owner and Restaurant Manager.</w:t>
      </w:r>
    </w:p>
    <w:p>
      <w:pPr>
        <w:pStyle w:val="ListBullet"/>
      </w:pPr>
      <w:r>
        <w:rPr>
          <w:b w:val="0"/>
        </w:rPr>
        <w:t>Deferred items are documented with owner and target release.</w:t>
      </w:r>
    </w:p>
    <w:p>
      <w:pPr>
        <w:pStyle w:val="Heading2"/>
      </w:pPr>
      <w:r>
        <w:t>7. Defect Severity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Severity</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Definition</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Example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Blocker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Prevents core system use.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Cannot log in, cannot create order, database unavailable.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Critical</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Major business process is broken.</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Payment completes but order remains unpaid.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High</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Important workflow works incorrectly or loses data.</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order does not sync after cloud returns.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Medium</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Workaround exists but user experience is affected.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Incorrect status label until refresh.</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Low</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Cosmetic or minor usability issue.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Alignment, color, or wording issue.</w:t>
            </w:r>
          </w:p>
        </w:tc>
      </w:tr>
    </w:tbl>
    <w:p/>
    <w:p>
      <w:pPr>
        <w:pStyle w:val="Heading2"/>
      </w:pPr>
      <w:r>
        <w:t>8. UAT Test Cases</w:t>
      </w:r>
    </w:p>
    <w:p>
      <w:pPr>
        <w:pStyle w:val="Heading3"/>
      </w:pPr>
      <w:r>
        <w:t>8.1 Authentication and Access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user login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login, enter restaurant/branch, email, password.</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lands on permitted default page with correct menu items.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 admin login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/super-login, enter super admin credentials.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 admin SaaS menu appears.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Role restriction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 in with limited role, open restricted page.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cannot access unauthorized module/action.</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AUTH-04</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Logout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Click sign out.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Session clears and user returns to login.</w:t>
            </w:r>
          </w:p>
        </w:tc>
      </w:tr>
    </w:tbl>
    <w:p/>
    <w:p>
      <w:pPr>
        <w:pStyle w:val="Heading3"/>
      </w:pPr>
      <w:r>
        <w:t>8.2 Restaurant Setup and Settings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SETUP-01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Complete setup wizard</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Configure restaurant, branches, tables, and settings.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Setup status changes to complete.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SETUP-02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Update restaurant settings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Change logo, tax, receipt/KOT print settings.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Settings save and appear in POS/receipt output.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SETUP-03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Role permissions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Update built-in role permissions.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with role sees updated access after refresh/login.</w:t>
            </w:r>
          </w:p>
        </w:tc>
      </w:tr>
    </w:tbl>
    <w:p/>
    <w:p>
      <w:pPr>
        <w:pStyle w:val="Heading3"/>
      </w:pPr>
      <w:r>
        <w:t>8.3 POS and Order Management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shift before ordering</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POS without active shift, start shift.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allows order creation after shift starts.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table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Select table, add items, send to kitchen.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 is created, table becomes occupied, KOT is available.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Add items to active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Load occupied table, add new item.</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Item is added to same order without replace error.</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POS-04</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Replace item</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Select item replacement flow.</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Original item is replaced and audit trail is preserved.</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POS-05</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Return item</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Return one item from active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Returned line shows Returned - not charged; totals remain correct.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POS-06</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Pay bill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bill and complete payment.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 becomes paid, table can be marked cleaning/vacant.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POS-07</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Takeaway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Add items and pay without table.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Takeaway order completes and appears in order history.</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POS-08</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Online order cancellation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Cancel eligible paid online order with reason.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Refund workflow starts and manual refund action is visible.</w:t>
            </w:r>
          </w:p>
        </w:tc>
      </w:tr>
    </w:tbl>
    <w:p/>
    <w:p>
      <w:pPr>
        <w:pStyle w:val="Heading3"/>
      </w:pPr>
      <w:r>
        <w:t>8.4 Kitchen Display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Receive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POS order and send to kitchen.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 display shows new order.</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Advance kitchen status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Move order from pending to preparing to ready.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Status updates in order history and POS.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Workflow disabled</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Disable kitchen workflow in settings.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 item is hidden from active workflow as configured.</w:t>
            </w:r>
          </w:p>
        </w:tc>
      </w:tr>
    </w:tbl>
    <w:p/>
    <w:p>
      <w:pPr>
        <w:pStyle w:val="Heading3"/>
      </w:pPr>
      <w:r>
        <w:t>8.5 Tables and Reservations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TBL-01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Table status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Mark table occupied, cleaning, vacant.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Table status updates and syncs if offline mode is connected.</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TBL-02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View bill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occupied table bill.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Bill shows current items, returned items, taxes, and totals correctly.</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TBL-03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Reservation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and update reservation.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Reservation appears in table/reservation view.</w:t>
            </w:r>
          </w:p>
        </w:tc>
      </w:tr>
    </w:tbl>
    <w:p/>
    <w:p>
      <w:pPr>
        <w:pStyle w:val="Heading3"/>
      </w:pPr>
      <w:r>
        <w:t>8.6 Menu, Inventory, and Recipes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MENU-01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category locally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Add category in local-primary mode while connected.</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Category saves locally and appears in cloud after sync.</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MENU-02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menu item locally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Add item, variants, and image in local-primary mode.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displays item locally and cloud receives the item after sync.</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MENU-03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master-data edit sync</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or edit menu/inventory master data in offline local mode, then reconnect.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edit is accepted, queued, and appears in cloud after sync.</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INV-01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Stock movement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Record purchase/usage/waste.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Quantity and inventory transaction update.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INV-02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Low stock alert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Reduce stock below threshold.</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Low stock alert appears.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REC-01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Recipe setup</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recipe with ingredients.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Recipe saves and is available for costing/stock planning.</w:t>
            </w:r>
          </w:p>
        </w:tc>
      </w:tr>
    </w:tbl>
    <w:p/>
    <w:p>
      <w:pPr>
        <w:pStyle w:val="Heading3"/>
      </w:pPr>
      <w:r>
        <w:t>8.7 Staff, Shifts, and Attendance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STF-01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employee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Add employee online.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Employee appears locally after pull.</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SHF-01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shift offline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shift in local offline app.</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 syncs to online and appears active.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SHF-02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Close shift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Close shift with cash summary.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 becomes closed and report reflects totals.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ATT-01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Clock in offline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Clock in locally.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Attendance log syncs to online.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ATT-02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Clock out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Clock out employee.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Latest attendance status is checked out.</w:t>
            </w:r>
          </w:p>
        </w:tc>
      </w:tr>
    </w:tbl>
    <w:p/>
    <w:p>
      <w:pPr>
        <w:pStyle w:val="Heading3"/>
      </w:pPr>
      <w:r>
        <w:t>8.8 Delivery and Rider Operations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phone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Enter customer, items, delivery details.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Phone order is created and available for assignment.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Assign rider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Assign rider to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 sees assigned/available order as expected.</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 claim and pickup</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 claims, picks order.</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Status updates through rider dashboard.</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DEL-04</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Collection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 or cashier records collection.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Collection summary updates.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DEL-05</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Daily audit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daily audit after deliveries.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 and cash collection data reconcile.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DEL-06</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Delivery pricing preview</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Configure zone/area/rules and preview fee.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Correct fee is calculated.</w:t>
            </w:r>
          </w:p>
        </w:tc>
      </w:tr>
    </w:tbl>
    <w:p/>
    <w:p>
      <w:pPr>
        <w:pStyle w:val="Heading3"/>
      </w:pPr>
      <w:r>
        <w:t>8.9 Reports, Finance, and Refunds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RPT-01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Sales report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reports for current date.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Revenue, paid orders, returned value, and items are accurate.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RPT-02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Menu report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menu performance.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Sold quantity excludes returned/cancelled rows.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RPT-03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 sales report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Select shift/date.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 totals match POS activity.</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GL-01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Create journal entry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Enter balanced debit/credit lines.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Entry saves only when debits equal credits.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GL-02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Trial balance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Open trial balance.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Debits and credits balance.</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REF-01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Manual refund complete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Mark refund completed with reference.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 payment/refund status updates.</w:t>
            </w:r>
          </w:p>
        </w:tc>
      </w:tr>
    </w:tbl>
    <w:p/>
    <w:p>
      <w:pPr>
        <w:pStyle w:val="Heading3"/>
      </w:pPr>
      <w:r>
        <w:t>8.10 Subscriptions and SaaS Admin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Request renewal offline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Request subscription renewal in offline app.</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Request appears in online admin after sync.</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 online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 request in online admin.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app pulls active status and no longer shows pending.</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Renew before expiry</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Request renewal while active subscription still has time.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Renewal request is allowed and starts after current expiry.</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ADM-01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Module pricing</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 admin updates module price/duration.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Pricing changes affect renewal options.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ADM-02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Company group discount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Configure group discount tiers.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Group branch subscription pricing reflects discount rules.</w:t>
            </w:r>
          </w:p>
        </w:tc>
      </w:tr>
    </w:tbl>
    <w:p/>
    <w:p>
      <w:pPr>
        <w:pStyle w:val="Heading3"/>
      </w:pPr>
      <w:r>
        <w:t>8.11 Offline Sync</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ID</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Scenario</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Steps</w:t>
            </w:r>
          </w:p>
        </w:tc>
        <w:tc>
          <w:tcPr>
            <w:tcW w:type="dxa" w:w="2498"/>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Result</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OFF-01</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unavailable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Stop online target or network, create local operational item.</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Status shows pending sync; local operation succeeds.</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OFF-02</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returns</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Restore cloud target.</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Queue processes and clears after push.</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OFF-03</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Master pull</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Modify master data online.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app receives update after pull interval/manual pull.</w:t>
            </w:r>
          </w:p>
        </w:tc>
      </w:tr>
      <w:tr>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OFF-04</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Image localization</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Pull menu item with Cloudinary image.</w:t>
            </w:r>
          </w:p>
        </w:tc>
        <w:tc>
          <w:tcPr>
            <w:tcW w:type="dxa" w:w="249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DB rewrites image URL to /uploads/offline-cache/....</w:t>
            </w:r>
          </w:p>
        </w:tc>
      </w:tr>
    </w:tbl>
    <w:p/>
    <w:p>
      <w:pPr>
        <w:pStyle w:val="Heading2"/>
      </w:pPr>
      <w:r>
        <w:t>9. Sign-Off</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Name</w:t>
            </w:r>
          </w:p>
        </w:tc>
        <w:tc>
          <w:tcPr>
            <w:tcW w:type="dxa" w:w="1999"/>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Role</w:t>
            </w:r>
          </w:p>
        </w:tc>
        <w:tc>
          <w:tcPr>
            <w:tcW w:type="dxa" w:w="1999"/>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Decision</w:t>
            </w:r>
          </w:p>
        </w:tc>
        <w:tc>
          <w:tcPr>
            <w:tcW w:type="dxa" w:w="1999"/>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Date</w:t>
            </w:r>
          </w:p>
        </w:tc>
        <w:tc>
          <w:tcPr>
            <w:tcW w:type="dxa" w:w="1999"/>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Notes</w:t>
            </w:r>
          </w:p>
        </w:tc>
      </w:tr>
      <w:tr>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Product Owner</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Approved / Rejected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r>
      <w:tr>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Manager</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Approved / Rejected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r>
      <w:tr>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QA Lead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Approved / Rejected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r>
      <w:tr>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Technical Lead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Approved / Rejected</w:t>
            </w: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c>
          <w:tcPr>
            <w:tcW w:type="dxa" w:w="199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p>
        </w:tc>
      </w:tr>
    </w:tbl>
    <w:p/>
    <w:p>
      <w:pPr>
        <w:sectPr>
          <w:footerReference w:type="default" r:id="rId10"/>
          <w:pgSz w:w="12240" w:h="15840"/>
          <w:pgMar w:top="1080" w:right="1123" w:bottom="1008" w:left="1123" w:header="720" w:footer="720" w:gutter="0"/>
          <w:cols w:space="720"/>
          <w:docGrid w:linePitch="360"/>
        </w:sectPr>
      </w:pPr>
    </w:p>
    <w:p>
      <w:pPr>
        <w:pStyle w:val="Heading1"/>
      </w:pPr>
      <w:r>
        <w:t>RestaurantOS User Manual</w:t>
      </w:r>
    </w:p>
    <w:p>
      <w:r>
        <w:rPr>
          <w:b w:val="0"/>
        </w:rPr>
        <w:t>Operational User Guide</w:t>
      </w:r>
    </w:p>
    <w:p>
      <w:pPr>
        <w:pStyle w:val="Heading1"/>
      </w:pPr>
      <w:r>
        <w:t>RestaurantOS User Manual</w:t>
      </w:r>
    </w:p>
    <w:p>
      <w:r>
        <w:rPr>
          <w:b w:val="0"/>
        </w:rPr>
        <w:t>Version: 1.0</w:t>
      </w:r>
    </w:p>
    <w:p>
      <w:r>
        <w:rPr>
          <w:b w:val="0"/>
        </w:rPr>
        <w:t>Date: 2026-05-14</w:t>
      </w:r>
    </w:p>
    <w:p>
      <w:pPr>
        <w:pStyle w:val="Heading2"/>
      </w:pPr>
      <w:r>
        <w:t>1. Introduction</w:t>
      </w:r>
    </w:p>
    <w:p>
      <w:r>
        <w:rPr>
          <w:b w:val="0"/>
        </w:rPr>
        <w:t>RestaurantOS is a restaurant operations platform for managing orders, tables, kitchen workflow, inventory, staff, delivery, subscriptions, reporting, and finance. It supports both cloud operation and a local offline server mode.</w:t>
      </w:r>
    </w:p>
    <w:p>
      <w:pPr>
        <w:pStyle w:val="Heading2"/>
      </w:pPr>
      <w:r>
        <w:t>2. User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Role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Typical Access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Manager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tables, kitchen, settings, employees, reports, inventory, subscriptions.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Cashier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payments, refunds, collections, order history.</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Server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POS/table ordering and table status updates.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 Staff</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 display and order preparation status.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Rider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Delivery order claim, pickup, delivery, and collection.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Accountant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General ledger, GL reports, financial mappings.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 Admin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Platform restaurants, subscriptions, pricing, groups, and support tickets.</w:t>
            </w:r>
          </w:p>
        </w:tc>
      </w:tr>
    </w:tbl>
    <w:p/>
    <w:p>
      <w:r>
        <w:rPr>
          <w:b w:val="0"/>
        </w:rPr>
        <w:t>Access depends on configured role permissions and active module subscriptions.</w:t>
      </w:r>
    </w:p>
    <w:p>
      <w:pPr>
        <w:pStyle w:val="Heading2"/>
      </w:pPr>
      <w:r>
        <w:t>3. Login</w:t>
      </w:r>
    </w:p>
    <w:p>
      <w:pPr>
        <w:pStyle w:val="ListNumber"/>
      </w:pPr>
      <w:r>
        <w:rPr>
          <w:b w:val="0"/>
        </w:rPr>
        <w:t>Open the application URL.</w:t>
      </w:r>
    </w:p>
    <w:p>
      <w:pPr>
        <w:pStyle w:val="ListNumber"/>
      </w:pPr>
      <w:r>
        <w:rPr>
          <w:b w:val="0"/>
        </w:rPr>
        <w:t>Enter the restaurant identifier or branch code.</w:t>
      </w:r>
    </w:p>
    <w:p>
      <w:pPr>
        <w:pStyle w:val="ListNumber"/>
      </w:pPr>
      <w:r>
        <w:rPr>
          <w:b w:val="0"/>
        </w:rPr>
        <w:t>Enter employee email and password.</w:t>
      </w:r>
    </w:p>
    <w:p>
      <w:pPr>
        <w:pStyle w:val="ListNumber"/>
      </w:pPr>
      <w:r>
        <w:rPr>
          <w:b w:val="0"/>
        </w:rPr>
        <w:t>Select login.</w:t>
      </w:r>
    </w:p>
    <w:p>
      <w:pPr>
        <w:pStyle w:val="ListNumber"/>
      </w:pPr>
      <w:r>
        <w:rPr>
          <w:b w:val="0"/>
        </w:rPr>
        <w:t>The visible menu depends on role permissions and subscribed modules.</w:t>
      </w:r>
    </w:p>
    <w:p>
      <w:r>
        <w:rPr>
          <w:b w:val="0"/>
        </w:rPr>
        <w:t>Super admins use /super-login.</w:t>
      </w:r>
    </w:p>
    <w:p>
      <w:pPr>
        <w:pStyle w:val="Heading2"/>
      </w:pPr>
      <w:r>
        <w:t>4. Navigation</w:t>
      </w:r>
    </w:p>
    <w:p>
      <w:r>
        <w:rPr>
          <w:b w:val="0"/>
        </w:rPr>
        <w:t>The left sidebar groups major modules. The top secondary menu shows screens inside the selected group.</w:t>
      </w:r>
    </w:p>
    <w:p>
      <w:r>
        <w:rPr>
          <w:b w:val="0"/>
        </w:rPr>
        <w:t>Main groups:</w:t>
      </w:r>
    </w:p>
    <w:p>
      <w:pPr>
        <w:pStyle w:val="ListBullet"/>
      </w:pPr>
      <w:r>
        <w:rPr>
          <w:b w:val="0"/>
        </w:rPr>
        <w:t>Dashboard</w:t>
      </w:r>
    </w:p>
    <w:p>
      <w:pPr>
        <w:pStyle w:val="ListBullet"/>
      </w:pPr>
      <w:r>
        <w:rPr>
          <w:b w:val="0"/>
        </w:rPr>
        <w:t>POS</w:t>
      </w:r>
    </w:p>
    <w:p>
      <w:pPr>
        <w:pStyle w:val="ListBullet"/>
      </w:pPr>
      <w:r>
        <w:rPr>
          <w:b w:val="0"/>
        </w:rPr>
        <w:t>Shifts</w:t>
      </w:r>
    </w:p>
    <w:p>
      <w:pPr>
        <w:pStyle w:val="ListBullet"/>
      </w:pPr>
      <w:r>
        <w:rPr>
          <w:b w:val="0"/>
        </w:rPr>
        <w:t>Tables</w:t>
      </w:r>
    </w:p>
    <w:p>
      <w:pPr>
        <w:pStyle w:val="ListBullet"/>
      </w:pPr>
      <w:r>
        <w:rPr>
          <w:b w:val="0"/>
        </w:rPr>
        <w:t>Kitchen</w:t>
      </w:r>
    </w:p>
    <w:p>
      <w:pPr>
        <w:pStyle w:val="ListBullet"/>
      </w:pPr>
      <w:r>
        <w:rPr>
          <w:b w:val="0"/>
        </w:rPr>
        <w:t>Staff</w:t>
      </w:r>
    </w:p>
    <w:p>
      <w:pPr>
        <w:pStyle w:val="ListBullet"/>
      </w:pPr>
      <w:r>
        <w:rPr>
          <w:b w:val="0"/>
        </w:rPr>
        <w:t>Delivery</w:t>
      </w:r>
    </w:p>
    <w:p>
      <w:pPr>
        <w:pStyle w:val="ListBullet"/>
      </w:pPr>
      <w:r>
        <w:rPr>
          <w:b w:val="0"/>
        </w:rPr>
        <w:t>Reports</w:t>
      </w:r>
    </w:p>
    <w:p>
      <w:pPr>
        <w:pStyle w:val="ListBullet"/>
      </w:pPr>
      <w:r>
        <w:rPr>
          <w:b w:val="0"/>
        </w:rPr>
        <w:t>Finance</w:t>
      </w:r>
    </w:p>
    <w:p>
      <w:pPr>
        <w:pStyle w:val="ListBullet"/>
      </w:pPr>
      <w:r>
        <w:rPr>
          <w:b w:val="0"/>
        </w:rPr>
        <w:t>Support</w:t>
      </w:r>
    </w:p>
    <w:p>
      <w:pPr>
        <w:pStyle w:val="ListBullet"/>
      </w:pPr>
      <w:r>
        <w:rPr>
          <w:b w:val="0"/>
        </w:rPr>
        <w:t>Settings</w:t>
      </w:r>
    </w:p>
    <w:p>
      <w:pPr>
        <w:pStyle w:val="ListBullet"/>
      </w:pPr>
      <w:r>
        <w:rPr>
          <w:b w:val="0"/>
        </w:rPr>
        <w:t>SaaS, for super admin users</w:t>
      </w:r>
    </w:p>
    <w:p>
      <w:r>
        <w:rPr>
          <w:b w:val="0"/>
        </w:rPr>
        <w:t>The sync status indicator shows whether local mode is online, offline, pending sync, or has sync issues.</w:t>
      </w:r>
    </w:p>
    <w:p>
      <w:pPr>
        <w:pStyle w:val="Heading2"/>
      </w:pPr>
      <w:r>
        <w:t>5. POS and Orders</w:t>
      </w:r>
    </w:p>
    <w:p>
      <w:pPr>
        <w:pStyle w:val="Heading3"/>
      </w:pPr>
      <w:r>
        <w:t>Start a Shift</w:t>
      </w:r>
    </w:p>
    <w:p>
      <w:pPr>
        <w:pStyle w:val="ListNumber"/>
      </w:pPr>
      <w:r>
        <w:rPr>
          <w:b w:val="0"/>
        </w:rPr>
        <w:t>Open POS or My Shift.</w:t>
      </w:r>
    </w:p>
    <w:p>
      <w:pPr>
        <w:pStyle w:val="ListNumber"/>
      </w:pPr>
      <w:r>
        <w:rPr>
          <w:b w:val="0"/>
        </w:rPr>
        <w:t>If no active shift exists, start or continue a shift.</w:t>
      </w:r>
    </w:p>
    <w:p>
      <w:pPr>
        <w:pStyle w:val="ListNumber"/>
      </w:pPr>
      <w:r>
        <w:rPr>
          <w:b w:val="0"/>
        </w:rPr>
        <w:t>Confirm that POS allows order entry.</w:t>
      </w:r>
    </w:p>
    <w:p>
      <w:pPr>
        <w:pStyle w:val="Heading3"/>
      </w:pPr>
      <w:r>
        <w:t>Create a Table Order</w:t>
      </w:r>
    </w:p>
    <w:p>
      <w:pPr>
        <w:pStyle w:val="ListNumber"/>
      </w:pPr>
      <w:r>
        <w:rPr>
          <w:b w:val="0"/>
        </w:rPr>
        <w:t>Open POS.</w:t>
      </w:r>
    </w:p>
    <w:p>
      <w:pPr>
        <w:pStyle w:val="ListNumber"/>
      </w:pPr>
      <w:r>
        <w:rPr>
          <w:b w:val="0"/>
        </w:rPr>
        <w:t>Select a table.</w:t>
      </w:r>
    </w:p>
    <w:p>
      <w:pPr>
        <w:pStyle w:val="ListNumber"/>
      </w:pPr>
      <w:r>
        <w:rPr>
          <w:b w:val="0"/>
        </w:rPr>
        <w:t>Add menu items and variants.</w:t>
      </w:r>
    </w:p>
    <w:p>
      <w:pPr>
        <w:pStyle w:val="ListNumber"/>
      </w:pPr>
      <w:r>
        <w:rPr>
          <w:b w:val="0"/>
        </w:rPr>
        <w:t>Add notes if needed.</w:t>
      </w:r>
    </w:p>
    <w:p>
      <w:pPr>
        <w:pStyle w:val="ListNumber"/>
      </w:pPr>
      <w:r>
        <w:rPr>
          <w:b w:val="0"/>
        </w:rPr>
        <w:t>Send to kitchen or continue editing.</w:t>
      </w:r>
    </w:p>
    <w:p>
      <w:pPr>
        <w:pStyle w:val="ListNumber"/>
      </w:pPr>
      <w:r>
        <w:rPr>
          <w:b w:val="0"/>
        </w:rPr>
        <w:t>The table becomes occupied.</w:t>
      </w:r>
    </w:p>
    <w:p>
      <w:pPr>
        <w:pStyle w:val="Heading3"/>
      </w:pPr>
      <w:r>
        <w:t>Add Items to Existing Table Order</w:t>
      </w:r>
    </w:p>
    <w:p>
      <w:pPr>
        <w:pStyle w:val="ListNumber"/>
      </w:pPr>
      <w:r>
        <w:rPr>
          <w:b w:val="0"/>
        </w:rPr>
        <w:t>Open the occupied table in POS.</w:t>
      </w:r>
    </w:p>
    <w:p>
      <w:pPr>
        <w:pStyle w:val="ListNumber"/>
      </w:pPr>
      <w:r>
        <w:rPr>
          <w:b w:val="0"/>
        </w:rPr>
        <w:t>Add new menu items.</w:t>
      </w:r>
    </w:p>
    <w:p>
      <w:pPr>
        <w:pStyle w:val="ListNumber"/>
      </w:pPr>
      <w:r>
        <w:rPr>
          <w:b w:val="0"/>
        </w:rPr>
        <w:t>Confirm the new items are added to the existing order.</w:t>
      </w:r>
    </w:p>
    <w:p>
      <w:pPr>
        <w:pStyle w:val="ListNumber"/>
      </w:pPr>
      <w:r>
        <w:rPr>
          <w:b w:val="0"/>
        </w:rPr>
        <w:t>Print/send KOT for new items if required.</w:t>
      </w:r>
    </w:p>
    <w:p>
      <w:pPr>
        <w:pStyle w:val="Heading3"/>
      </w:pPr>
      <w:r>
        <w:t>Return or Replace an Item</w:t>
      </w:r>
    </w:p>
    <w:p>
      <w:pPr>
        <w:pStyle w:val="ListNumber"/>
      </w:pPr>
      <w:r>
        <w:rPr>
          <w:b w:val="0"/>
        </w:rPr>
        <w:t>Load the active order.</w:t>
      </w:r>
    </w:p>
    <w:p>
      <w:pPr>
        <w:pStyle w:val="ListNumber"/>
      </w:pPr>
      <w:r>
        <w:rPr>
          <w:b w:val="0"/>
        </w:rPr>
        <w:t>Select return or replacement action for the item.</w:t>
      </w:r>
    </w:p>
    <w:p>
      <w:pPr>
        <w:pStyle w:val="ListNumber"/>
      </w:pPr>
      <w:r>
        <w:rPr>
          <w:b w:val="0"/>
        </w:rPr>
        <w:t>Confirm the reason/action.</w:t>
      </w:r>
    </w:p>
    <w:p>
      <w:pPr>
        <w:pStyle w:val="ListNumber"/>
      </w:pPr>
      <w:r>
        <w:rPr>
          <w:b w:val="0"/>
        </w:rPr>
        <w:t>Returned items show as returned and not charged.</w:t>
      </w:r>
    </w:p>
    <w:p>
      <w:pPr>
        <w:pStyle w:val="Heading3"/>
      </w:pPr>
      <w:r>
        <w:t>Pay a Bill</w:t>
      </w:r>
    </w:p>
    <w:p>
      <w:pPr>
        <w:pStyle w:val="ListNumber"/>
      </w:pPr>
      <w:r>
        <w:rPr>
          <w:b w:val="0"/>
        </w:rPr>
        <w:t>Open the table bill or checkout panel.</w:t>
      </w:r>
    </w:p>
    <w:p>
      <w:pPr>
        <w:pStyle w:val="ListNumber"/>
      </w:pPr>
      <w:r>
        <w:rPr>
          <w:b w:val="0"/>
        </w:rPr>
        <w:t>Review item totals, taxes, discounts, and returned lines.</w:t>
      </w:r>
    </w:p>
    <w:p>
      <w:pPr>
        <w:pStyle w:val="ListNumber"/>
      </w:pPr>
      <w:r>
        <w:rPr>
          <w:b w:val="0"/>
        </w:rPr>
        <w:t>Select payment method.</w:t>
      </w:r>
    </w:p>
    <w:p>
      <w:pPr>
        <w:pStyle w:val="ListNumber"/>
      </w:pPr>
      <w:r>
        <w:rPr>
          <w:b w:val="0"/>
        </w:rPr>
        <w:t>Complete payment.</w:t>
      </w:r>
    </w:p>
    <w:p>
      <w:pPr>
        <w:pStyle w:val="ListNumber"/>
      </w:pPr>
      <w:r>
        <w:rPr>
          <w:b w:val="0"/>
        </w:rPr>
        <w:t>Mark the table cleaning or vacant after service.</w:t>
      </w:r>
    </w:p>
    <w:p>
      <w:pPr>
        <w:pStyle w:val="Heading2"/>
      </w:pPr>
      <w:r>
        <w:t>6. Kitchen Display</w:t>
      </w:r>
    </w:p>
    <w:p>
      <w:pPr>
        <w:pStyle w:val="ListNumber"/>
      </w:pPr>
      <w:r>
        <w:rPr>
          <w:b w:val="0"/>
        </w:rPr>
        <w:t>Open Kitchen Display.</w:t>
      </w:r>
    </w:p>
    <w:p>
      <w:pPr>
        <w:pStyle w:val="ListNumber"/>
      </w:pPr>
      <w:r>
        <w:rPr>
          <w:b w:val="0"/>
        </w:rPr>
        <w:t>Review pending orders.</w:t>
      </w:r>
    </w:p>
    <w:p>
      <w:pPr>
        <w:pStyle w:val="ListNumber"/>
      </w:pPr>
      <w:r>
        <w:rPr>
          <w:b w:val="0"/>
        </w:rPr>
        <w:t>Move orders through statuses such as pending, preparing, ready, and served.</w:t>
      </w:r>
    </w:p>
    <w:p>
      <w:pPr>
        <w:pStyle w:val="ListNumber"/>
      </w:pPr>
      <w:r>
        <w:rPr>
          <w:b w:val="0"/>
        </w:rPr>
        <w:t>POS/order history updates as kitchen statuses change.</w:t>
      </w:r>
    </w:p>
    <w:p>
      <w:pPr>
        <w:pStyle w:val="Heading2"/>
      </w:pPr>
      <w:r>
        <w:t>7. Tables and Reservations</w:t>
      </w:r>
    </w:p>
    <w:p>
      <w:pPr>
        <w:pStyle w:val="Heading3"/>
      </w:pPr>
      <w:r>
        <w:t>Table Status</w:t>
      </w:r>
    </w:p>
    <w:p>
      <w:pPr>
        <w:pStyle w:val="ListNumber"/>
      </w:pPr>
      <w:r>
        <w:rPr>
          <w:b w:val="0"/>
        </w:rPr>
        <w:t>Open Tables.</w:t>
      </w:r>
    </w:p>
    <w:p>
      <w:pPr>
        <w:pStyle w:val="ListNumber"/>
      </w:pPr>
      <w:r>
        <w:rPr>
          <w:b w:val="0"/>
        </w:rPr>
        <w:t>Select a table.</w:t>
      </w:r>
    </w:p>
    <w:p>
      <w:pPr>
        <w:pStyle w:val="ListNumber"/>
      </w:pPr>
      <w:r>
        <w:rPr>
          <w:b w:val="0"/>
        </w:rPr>
        <w:t>Change status: vacant, occupied, cleaning, or reserved.</w:t>
      </w:r>
    </w:p>
    <w:p>
      <w:pPr>
        <w:pStyle w:val="ListNumber"/>
      </w:pPr>
      <w:r>
        <w:rPr>
          <w:b w:val="0"/>
        </w:rPr>
        <w:t>Use View Bill for active occupied tables.</w:t>
      </w:r>
    </w:p>
    <w:p>
      <w:pPr>
        <w:pStyle w:val="Heading3"/>
      </w:pPr>
      <w:r>
        <w:t>Reservations</w:t>
      </w:r>
    </w:p>
    <w:p>
      <w:pPr>
        <w:pStyle w:val="ListNumber"/>
      </w:pPr>
      <w:r>
        <w:rPr>
          <w:b w:val="0"/>
        </w:rPr>
        <w:t>Open Reservations.</w:t>
      </w:r>
    </w:p>
    <w:p>
      <w:pPr>
        <w:pStyle w:val="ListNumber"/>
      </w:pPr>
      <w:r>
        <w:rPr>
          <w:b w:val="0"/>
        </w:rPr>
        <w:t>Create reservation with customer, time, party size, and notes.</w:t>
      </w:r>
    </w:p>
    <w:p>
      <w:pPr>
        <w:pStyle w:val="ListNumber"/>
      </w:pPr>
      <w:r>
        <w:rPr>
          <w:b w:val="0"/>
        </w:rPr>
        <w:t>Update status when customer arrives, cancels, or no-shows.</w:t>
      </w:r>
    </w:p>
    <w:p>
      <w:pPr>
        <w:pStyle w:val="Heading2"/>
      </w:pPr>
      <w:r>
        <w:t>8. Menu Management</w:t>
      </w:r>
    </w:p>
    <w:p>
      <w:r>
        <w:rPr>
          <w:b w:val="0"/>
        </w:rPr>
        <w:t>Menu and item setup is local-primary in the on-premise offline architecture. Add or update master data from the local server; it syncs to cloud when connectivity is available.</w:t>
      </w:r>
    </w:p>
    <w:p>
      <w:pPr>
        <w:pStyle w:val="ListNumber"/>
      </w:pPr>
      <w:r>
        <w:rPr>
          <w:b w:val="0"/>
        </w:rPr>
        <w:t>Open Menu Management.</w:t>
      </w:r>
    </w:p>
    <w:p>
      <w:pPr>
        <w:pStyle w:val="ListNumber"/>
      </w:pPr>
      <w:r>
        <w:rPr>
          <w:b w:val="0"/>
        </w:rPr>
        <w:t>Create categories.</w:t>
      </w:r>
    </w:p>
    <w:p>
      <w:pPr>
        <w:pStyle w:val="ListNumber"/>
      </w:pPr>
      <w:r>
        <w:rPr>
          <w:b w:val="0"/>
        </w:rPr>
        <w:t>Create menu items, variants, add-ons, and images.</w:t>
      </w:r>
    </w:p>
    <w:p>
      <w:pPr>
        <w:pStyle w:val="ListNumber"/>
      </w:pPr>
      <w:r>
        <w:rPr>
          <w:b w:val="0"/>
        </w:rPr>
        <w:t>Save.</w:t>
      </w:r>
    </w:p>
    <w:p>
      <w:pPr>
        <w:pStyle w:val="ListNumber"/>
      </w:pPr>
      <w:r>
        <w:rPr>
          <w:b w:val="0"/>
        </w:rPr>
        <w:t>The local server pushes updated master data to cloud when connectivity is available.</w:t>
      </w:r>
    </w:p>
    <w:p>
      <w:pPr>
        <w:pStyle w:val="Heading2"/>
      </w:pPr>
      <w:r>
        <w:t>9. Inventory and Recipes</w:t>
      </w:r>
    </w:p>
    <w:p>
      <w:pPr>
        <w:pStyle w:val="Heading3"/>
      </w:pPr>
      <w:r>
        <w:t>Inventory Items</w:t>
      </w:r>
    </w:p>
    <w:p>
      <w:pPr>
        <w:pStyle w:val="ListNumber"/>
      </w:pPr>
      <w:r>
        <w:rPr>
          <w:b w:val="0"/>
        </w:rPr>
        <w:t>Open Inventory.</w:t>
      </w:r>
    </w:p>
    <w:p>
      <w:pPr>
        <w:pStyle w:val="ListNumber"/>
      </w:pPr>
      <w:r>
        <w:rPr>
          <w:b w:val="0"/>
        </w:rPr>
        <w:t>Add or update inventory item definitions online/cloud.</w:t>
      </w:r>
    </w:p>
    <w:p>
      <w:pPr>
        <w:pStyle w:val="ListNumber"/>
      </w:pPr>
      <w:r>
        <w:rPr>
          <w:b w:val="0"/>
        </w:rPr>
        <w:t>Record stock movement for purchases, usage, waste, or adjustments.</w:t>
      </w:r>
    </w:p>
    <w:p>
      <w:pPr>
        <w:pStyle w:val="ListNumber"/>
      </w:pPr>
      <w:r>
        <w:rPr>
          <w:b w:val="0"/>
        </w:rPr>
        <w:t>Review low-stock alerts.</w:t>
      </w:r>
    </w:p>
    <w:p>
      <w:pPr>
        <w:pStyle w:val="Heading3"/>
      </w:pPr>
      <w:r>
        <w:t>Recipes</w:t>
      </w:r>
    </w:p>
    <w:p>
      <w:pPr>
        <w:pStyle w:val="ListNumber"/>
      </w:pPr>
      <w:r>
        <w:rPr>
          <w:b w:val="0"/>
        </w:rPr>
        <w:t>Open Recipes.</w:t>
      </w:r>
    </w:p>
    <w:p>
      <w:pPr>
        <w:pStyle w:val="ListNumber"/>
      </w:pPr>
      <w:r>
        <w:rPr>
          <w:b w:val="0"/>
        </w:rPr>
        <w:t>Add recipe details and ingredients.</w:t>
      </w:r>
    </w:p>
    <w:p>
      <w:pPr>
        <w:pStyle w:val="ListNumber"/>
      </w:pPr>
      <w:r>
        <w:rPr>
          <w:b w:val="0"/>
        </w:rPr>
        <w:t>Save recipe.</w:t>
      </w:r>
    </w:p>
    <w:p>
      <w:pPr>
        <w:pStyle w:val="ListNumber"/>
      </w:pPr>
      <w:r>
        <w:rPr>
          <w:b w:val="0"/>
        </w:rPr>
        <w:t>Use reports/inventory views to track usage and performance.</w:t>
      </w:r>
    </w:p>
    <w:p>
      <w:pPr>
        <w:pStyle w:val="Heading2"/>
      </w:pPr>
      <w:r>
        <w:t>10. Staff, Attendance, and Shifts</w:t>
      </w:r>
    </w:p>
    <w:p>
      <w:pPr>
        <w:pStyle w:val="Heading3"/>
      </w:pPr>
      <w:r>
        <w:t>Employees and Roles</w:t>
      </w:r>
    </w:p>
    <w:p>
      <w:pPr>
        <w:pStyle w:val="ListNumber"/>
      </w:pPr>
      <w:r>
        <w:rPr>
          <w:b w:val="0"/>
        </w:rPr>
        <w:t>Open Employees or Settings.</w:t>
      </w:r>
    </w:p>
    <w:p>
      <w:pPr>
        <w:pStyle w:val="ListNumber"/>
      </w:pPr>
      <w:r>
        <w:rPr>
          <w:b w:val="0"/>
        </w:rPr>
        <w:t>Create employees and assign roles.</w:t>
      </w:r>
    </w:p>
    <w:p>
      <w:pPr>
        <w:pStyle w:val="ListNumber"/>
      </w:pPr>
      <w:r>
        <w:rPr>
          <w:b w:val="0"/>
        </w:rPr>
        <w:t>Configure role permissions from Settings.</w:t>
      </w:r>
    </w:p>
    <w:p>
      <w:pPr>
        <w:pStyle w:val="Heading3"/>
      </w:pPr>
      <w:r>
        <w:t>Attendance</w:t>
      </w:r>
    </w:p>
    <w:p>
      <w:pPr>
        <w:pStyle w:val="ListNumber"/>
      </w:pPr>
      <w:r>
        <w:rPr>
          <w:b w:val="0"/>
        </w:rPr>
        <w:t>Open Attendance.</w:t>
      </w:r>
    </w:p>
    <w:p>
      <w:pPr>
        <w:pStyle w:val="ListNumber"/>
      </w:pPr>
      <w:r>
        <w:rPr>
          <w:b w:val="0"/>
        </w:rPr>
        <w:t>Clock in or clock out.</w:t>
      </w:r>
    </w:p>
    <w:p>
      <w:pPr>
        <w:pStyle w:val="ListNumber"/>
      </w:pPr>
      <w:r>
        <w:rPr>
          <w:b w:val="0"/>
        </w:rPr>
        <w:t>Managers may create manual logs or void incorrect logs.</w:t>
      </w:r>
    </w:p>
    <w:p>
      <w:pPr>
        <w:pStyle w:val="ListNumber"/>
      </w:pPr>
      <w:r>
        <w:rPr>
          <w:b w:val="0"/>
        </w:rPr>
        <w:t>Use monthly summary for review.</w:t>
      </w:r>
    </w:p>
    <w:p>
      <w:pPr>
        <w:pStyle w:val="Heading3"/>
      </w:pPr>
      <w:r>
        <w:t>Shift Management</w:t>
      </w:r>
    </w:p>
    <w:p>
      <w:pPr>
        <w:pStyle w:val="ListNumber"/>
      </w:pPr>
      <w:r>
        <w:rPr>
          <w:b w:val="0"/>
        </w:rPr>
        <w:t>Open Shift Management.</w:t>
      </w:r>
    </w:p>
    <w:p>
      <w:pPr>
        <w:pStyle w:val="ListNumber"/>
      </w:pPr>
      <w:r>
        <w:rPr>
          <w:b w:val="0"/>
        </w:rPr>
        <w:t>Create shifts or bulk schedules.</w:t>
      </w:r>
    </w:p>
    <w:p>
      <w:pPr>
        <w:pStyle w:val="ListNumber"/>
      </w:pPr>
      <w:r>
        <w:rPr>
          <w:b w:val="0"/>
        </w:rPr>
        <w:t>Start, continue, close, or force-close shifts.</w:t>
      </w:r>
    </w:p>
    <w:p>
      <w:pPr>
        <w:pStyle w:val="ListNumber"/>
      </w:pPr>
      <w:r>
        <w:rPr>
          <w:b w:val="0"/>
        </w:rPr>
        <w:t>Review shift sales report.</w:t>
      </w:r>
    </w:p>
    <w:p>
      <w:pPr>
        <w:pStyle w:val="Heading2"/>
      </w:pPr>
      <w:r>
        <w:t>11. Delivery and Rider Operations</w:t>
      </w:r>
    </w:p>
    <w:p>
      <w:pPr>
        <w:pStyle w:val="Heading3"/>
      </w:pPr>
      <w:r>
        <w:t>Phone Orders</w:t>
      </w:r>
    </w:p>
    <w:p>
      <w:pPr>
        <w:pStyle w:val="ListNumber"/>
      </w:pPr>
      <w:r>
        <w:rPr>
          <w:b w:val="0"/>
        </w:rPr>
        <w:t>Open Phone Orders.</w:t>
      </w:r>
    </w:p>
    <w:p>
      <w:pPr>
        <w:pStyle w:val="ListNumber"/>
      </w:pPr>
      <w:r>
        <w:rPr>
          <w:b w:val="0"/>
        </w:rPr>
        <w:t>Enter customer information, address, items, and delivery fee.</w:t>
      </w:r>
    </w:p>
    <w:p>
      <w:pPr>
        <w:pStyle w:val="ListNumber"/>
      </w:pPr>
      <w:r>
        <w:rPr>
          <w:b w:val="0"/>
        </w:rPr>
        <w:t>Save order.</w:t>
      </w:r>
    </w:p>
    <w:p>
      <w:pPr>
        <w:pStyle w:val="ListNumber"/>
      </w:pPr>
      <w:r>
        <w:rPr>
          <w:b w:val="0"/>
        </w:rPr>
        <w:t>Assign rider when ready.</w:t>
      </w:r>
    </w:p>
    <w:p>
      <w:pPr>
        <w:pStyle w:val="Heading3"/>
      </w:pPr>
      <w:r>
        <w:t>Rider Dashboard</w:t>
      </w:r>
    </w:p>
    <w:p>
      <w:pPr>
        <w:pStyle w:val="ListNumber"/>
      </w:pPr>
      <w:r>
        <w:rPr>
          <w:b w:val="0"/>
        </w:rPr>
        <w:t>Rider opens My Deliveries.</w:t>
      </w:r>
    </w:p>
    <w:p>
      <w:pPr>
        <w:pStyle w:val="ListNumber"/>
      </w:pPr>
      <w:r>
        <w:rPr>
          <w:b w:val="0"/>
        </w:rPr>
        <w:t>Claim or view assigned orders.</w:t>
      </w:r>
    </w:p>
    <w:p>
      <w:pPr>
        <w:pStyle w:val="ListNumber"/>
      </w:pPr>
      <w:r>
        <w:rPr>
          <w:b w:val="0"/>
        </w:rPr>
        <w:t>Mark order picked.</w:t>
      </w:r>
    </w:p>
    <w:p>
      <w:pPr>
        <w:pStyle w:val="ListNumber"/>
      </w:pPr>
      <w:r>
        <w:rPr>
          <w:b w:val="0"/>
        </w:rPr>
        <w:t>Mark delivered and record collection if applicable.</w:t>
      </w:r>
    </w:p>
    <w:p>
      <w:pPr>
        <w:pStyle w:val="Heading3"/>
      </w:pPr>
      <w:r>
        <w:t>Collections and Audit</w:t>
      </w:r>
    </w:p>
    <w:p>
      <w:pPr>
        <w:pStyle w:val="ListNumber"/>
      </w:pPr>
      <w:r>
        <w:rPr>
          <w:b w:val="0"/>
        </w:rPr>
        <w:t>Cashier opens Collections.</w:t>
      </w:r>
    </w:p>
    <w:p>
      <w:pPr>
        <w:pStyle w:val="ListNumber"/>
      </w:pPr>
      <w:r>
        <w:rPr>
          <w:b w:val="0"/>
        </w:rPr>
        <w:t>Select rider.</w:t>
      </w:r>
    </w:p>
    <w:p>
      <w:pPr>
        <w:pStyle w:val="ListNumber"/>
      </w:pPr>
      <w:r>
        <w:rPr>
          <w:b w:val="0"/>
        </w:rPr>
        <w:t>Review pending collected amounts.</w:t>
      </w:r>
    </w:p>
    <w:p>
      <w:pPr>
        <w:pStyle w:val="ListNumber"/>
      </w:pPr>
      <w:r>
        <w:rPr>
          <w:b w:val="0"/>
        </w:rPr>
        <w:t>Mark collection as received.</w:t>
      </w:r>
    </w:p>
    <w:p>
      <w:pPr>
        <w:pStyle w:val="ListNumber"/>
      </w:pPr>
      <w:r>
        <w:rPr>
          <w:b w:val="0"/>
        </w:rPr>
        <w:t>Use Daily Audit to reconcile orders and cash.</w:t>
      </w:r>
    </w:p>
    <w:p>
      <w:pPr>
        <w:pStyle w:val="Heading2"/>
      </w:pPr>
      <w:r>
        <w:t>12. Reports and Finance</w:t>
      </w:r>
    </w:p>
    <w:p>
      <w:pPr>
        <w:pStyle w:val="Heading3"/>
      </w:pPr>
      <w:r>
        <w:t>Reports</w:t>
      </w:r>
    </w:p>
    <w:p>
      <w:r>
        <w:rPr>
          <w:b w:val="0"/>
        </w:rPr>
        <w:t>Use Reports to review:</w:t>
      </w:r>
    </w:p>
    <w:p>
      <w:pPr>
        <w:pStyle w:val="ListBullet"/>
      </w:pPr>
      <w:r>
        <w:rPr>
          <w:b w:val="0"/>
        </w:rPr>
        <w:t>Sales</w:t>
      </w:r>
    </w:p>
    <w:p>
      <w:pPr>
        <w:pStyle w:val="ListBullet"/>
      </w:pPr>
      <w:r>
        <w:rPr>
          <w:b w:val="0"/>
        </w:rPr>
        <w:t>Menu performance</w:t>
      </w:r>
    </w:p>
    <w:p>
      <w:pPr>
        <w:pStyle w:val="ListBullet"/>
      </w:pPr>
      <w:r>
        <w:rPr>
          <w:b w:val="0"/>
        </w:rPr>
        <w:t>Employee performance</w:t>
      </w:r>
    </w:p>
    <w:p>
      <w:pPr>
        <w:pStyle w:val="ListBullet"/>
      </w:pPr>
      <w:r>
        <w:rPr>
          <w:b w:val="0"/>
        </w:rPr>
        <w:t>Shift sales</w:t>
      </w:r>
    </w:p>
    <w:p>
      <w:pPr>
        <w:pStyle w:val="ListBullet"/>
      </w:pPr>
      <w:r>
        <w:rPr>
          <w:b w:val="0"/>
        </w:rPr>
        <w:t>Returned value</w:t>
      </w:r>
    </w:p>
    <w:p>
      <w:pPr>
        <w:pStyle w:val="ListBullet"/>
      </w:pPr>
      <w:r>
        <w:rPr>
          <w:b w:val="0"/>
        </w:rPr>
        <w:t>Refund history</w:t>
      </w:r>
    </w:p>
    <w:p>
      <w:pPr>
        <w:pStyle w:val="Heading3"/>
      </w:pPr>
      <w:r>
        <w:t>General Ledger</w:t>
      </w:r>
    </w:p>
    <w:p>
      <w:pPr>
        <w:pStyle w:val="ListNumber"/>
      </w:pPr>
      <w:r>
        <w:rPr>
          <w:b w:val="0"/>
        </w:rPr>
        <w:t>Open GL Setup to configure accounts and mappings.</w:t>
      </w:r>
    </w:p>
    <w:p>
      <w:pPr>
        <w:pStyle w:val="ListNumber"/>
      </w:pPr>
      <w:r>
        <w:rPr>
          <w:b w:val="0"/>
        </w:rPr>
        <w:t>Open General Ledger to create journal entries.</w:t>
      </w:r>
    </w:p>
    <w:p>
      <w:pPr>
        <w:pStyle w:val="ListNumber"/>
      </w:pPr>
      <w:r>
        <w:rPr>
          <w:b w:val="0"/>
        </w:rPr>
        <w:t>Open GL Reports to review trial balance and balance sheet.</w:t>
      </w:r>
    </w:p>
    <w:p>
      <w:r>
        <w:rPr>
          <w:b w:val="0"/>
        </w:rPr>
        <w:t>Journal entries must balance before saving.</w:t>
      </w:r>
    </w:p>
    <w:p>
      <w:pPr>
        <w:pStyle w:val="Heading2"/>
      </w:pPr>
      <w:r>
        <w:t>13. Subscriptions</w:t>
      </w:r>
    </w:p>
    <w:p>
      <w:pPr>
        <w:pStyle w:val="Heading3"/>
      </w:pPr>
      <w:r>
        <w:t>Request Renewal</w:t>
      </w:r>
    </w:p>
    <w:p>
      <w:pPr>
        <w:pStyle w:val="ListNumber"/>
      </w:pPr>
      <w:r>
        <w:rPr>
          <w:b w:val="0"/>
        </w:rPr>
        <w:t>Open My Subscriptions.</w:t>
      </w:r>
    </w:p>
    <w:p>
      <w:pPr>
        <w:pStyle w:val="ListNumber"/>
      </w:pPr>
      <w:r>
        <w:rPr>
          <w:b w:val="0"/>
        </w:rPr>
        <w:t>Select module and renewal plan.</w:t>
      </w:r>
    </w:p>
    <w:p>
      <w:pPr>
        <w:pStyle w:val="ListNumber"/>
      </w:pPr>
      <w:r>
        <w:rPr>
          <w:b w:val="0"/>
        </w:rPr>
        <w:t>Click request subscription or renew.</w:t>
      </w:r>
    </w:p>
    <w:p>
      <w:pPr>
        <w:pStyle w:val="ListNumber"/>
      </w:pPr>
      <w:r>
        <w:rPr>
          <w:b w:val="0"/>
        </w:rPr>
        <w:t>Request remains pending until approved by super admin.</w:t>
      </w:r>
    </w:p>
    <w:p>
      <w:pPr>
        <w:pStyle w:val="Heading3"/>
      </w:pPr>
      <w:r>
        <w:t>Approval</w:t>
      </w:r>
    </w:p>
    <w:p>
      <w:pPr>
        <w:pStyle w:val="ListNumber"/>
      </w:pPr>
      <w:r>
        <w:rPr>
          <w:b w:val="0"/>
        </w:rPr>
        <w:t>Super admin opens Subscription Management.</w:t>
      </w:r>
    </w:p>
    <w:p>
      <w:pPr>
        <w:pStyle w:val="ListNumber"/>
      </w:pPr>
      <w:r>
        <w:rPr>
          <w:b w:val="0"/>
        </w:rPr>
        <w:t>Approves or rejects request.</w:t>
      </w:r>
    </w:p>
    <w:p>
      <w:pPr>
        <w:pStyle w:val="ListNumber"/>
      </w:pPr>
      <w:r>
        <w:rPr>
          <w:b w:val="0"/>
        </w:rPr>
        <w:t>Offline local server pulls approved status from cloud.</w:t>
      </w:r>
    </w:p>
    <w:p>
      <w:r>
        <w:rPr>
          <w:b w:val="0"/>
        </w:rPr>
        <w:t>Renewals can be requested before expiry. The next subscription starts after the current active expiry.</w:t>
      </w:r>
    </w:p>
    <w:p>
      <w:pPr>
        <w:pStyle w:val="Heading2"/>
      </w:pPr>
      <w:r>
        <w:t>14. Support Tickets</w:t>
      </w:r>
    </w:p>
    <w:p>
      <w:pPr>
        <w:pStyle w:val="Heading3"/>
      </w:pPr>
      <w:r>
        <w:t>Restaurant User</w:t>
      </w:r>
    </w:p>
    <w:p>
      <w:pPr>
        <w:pStyle w:val="ListNumber"/>
      </w:pPr>
      <w:r>
        <w:rPr>
          <w:b w:val="0"/>
        </w:rPr>
        <w:t>Open Support Tickets.</w:t>
      </w:r>
    </w:p>
    <w:p>
      <w:pPr>
        <w:pStyle w:val="ListNumber"/>
      </w:pPr>
      <w:r>
        <w:rPr>
          <w:b w:val="0"/>
        </w:rPr>
        <w:t>Create ticket with issue description and optional screenshot.</w:t>
      </w:r>
    </w:p>
    <w:p>
      <w:pPr>
        <w:pStyle w:val="ListNumber"/>
      </w:pPr>
      <w:r>
        <w:rPr>
          <w:b w:val="0"/>
        </w:rPr>
        <w:t>Send messages in the ticket thread.</w:t>
      </w:r>
    </w:p>
    <w:p>
      <w:pPr>
        <w:pStyle w:val="ListNumber"/>
      </w:pPr>
      <w:r>
        <w:rPr>
          <w:b w:val="0"/>
        </w:rPr>
        <w:t>Monitor status until resolved.</w:t>
      </w:r>
    </w:p>
    <w:p>
      <w:pPr>
        <w:pStyle w:val="Heading3"/>
      </w:pPr>
      <w:r>
        <w:t>Super Admin</w:t>
      </w:r>
    </w:p>
    <w:p>
      <w:pPr>
        <w:pStyle w:val="ListNumber"/>
      </w:pPr>
      <w:r>
        <w:rPr>
          <w:b w:val="0"/>
        </w:rPr>
        <w:t>Open Admin Support.</w:t>
      </w:r>
    </w:p>
    <w:p>
      <w:pPr>
        <w:pStyle w:val="ListNumber"/>
      </w:pPr>
      <w:r>
        <w:rPr>
          <w:b w:val="0"/>
        </w:rPr>
        <w:t>Review tickets.</w:t>
      </w:r>
    </w:p>
    <w:p>
      <w:pPr>
        <w:pStyle w:val="ListNumber"/>
      </w:pPr>
      <w:r>
        <w:rPr>
          <w:b w:val="0"/>
        </w:rPr>
        <w:t>Assign, reply, and resolve.</w:t>
      </w:r>
    </w:p>
    <w:p>
      <w:pPr>
        <w:pStyle w:val="Heading2"/>
      </w:pPr>
      <w:r>
        <w:t>15. Offline Mode</w:t>
      </w:r>
    </w:p>
    <w:p>
      <w:r>
        <w:rPr>
          <w:b w:val="0"/>
        </w:rPr>
        <w:t>Offline mode runs a local server and local PostgreSQL database.</w:t>
      </w:r>
    </w:p>
    <w:p>
      <w:r>
        <w:rPr>
          <w:b w:val="0"/>
        </w:rPr>
        <w:t>Operational actions can be performed locally:</w:t>
      </w:r>
    </w:p>
    <w:p>
      <w:pPr>
        <w:pStyle w:val="ListBullet"/>
      </w:pPr>
      <w:r>
        <w:rPr>
          <w:b w:val="0"/>
        </w:rPr>
        <w:t>POS orders</w:t>
      </w:r>
    </w:p>
    <w:p>
      <w:pPr>
        <w:pStyle w:val="ListBullet"/>
      </w:pPr>
      <w:r>
        <w:rPr>
          <w:b w:val="0"/>
        </w:rPr>
        <w:t>Shift actions</w:t>
      </w:r>
    </w:p>
    <w:p>
      <w:pPr>
        <w:pStyle w:val="ListBullet"/>
      </w:pPr>
      <w:r>
        <w:rPr>
          <w:b w:val="0"/>
        </w:rPr>
        <w:t>Attendance logs</w:t>
      </w:r>
    </w:p>
    <w:p>
      <w:pPr>
        <w:pStyle w:val="ListBullet"/>
      </w:pPr>
      <w:r>
        <w:rPr>
          <w:b w:val="0"/>
        </w:rPr>
        <w:t>Dining table status updates</w:t>
      </w:r>
    </w:p>
    <w:p>
      <w:pPr>
        <w:pStyle w:val="ListBullet"/>
      </w:pPr>
      <w:r>
        <w:rPr>
          <w:b w:val="0"/>
        </w:rPr>
        <w:t>Subscription requests</w:t>
      </w:r>
    </w:p>
    <w:p>
      <w:r>
        <w:rPr>
          <w:b w:val="0"/>
        </w:rPr>
        <w:t>Master data is local-owned:</w:t>
      </w:r>
    </w:p>
    <w:p>
      <w:pPr>
        <w:pStyle w:val="ListBullet"/>
      </w:pPr>
      <w:r>
        <w:rPr>
          <w:b w:val="0"/>
        </w:rPr>
        <w:t>Menu setup</w:t>
      </w:r>
    </w:p>
    <w:p>
      <w:pPr>
        <w:pStyle w:val="ListBullet"/>
      </w:pPr>
      <w:r>
        <w:rPr>
          <w:b w:val="0"/>
        </w:rPr>
        <w:t>Employees</w:t>
      </w:r>
    </w:p>
    <w:p>
      <w:pPr>
        <w:pStyle w:val="ListBullet"/>
      </w:pPr>
      <w:r>
        <w:rPr>
          <w:b w:val="0"/>
        </w:rPr>
        <w:t>Roles</w:t>
      </w:r>
    </w:p>
    <w:p>
      <w:pPr>
        <w:pStyle w:val="ListBullet"/>
      </w:pPr>
      <w:r>
        <w:rPr>
          <w:b w:val="0"/>
        </w:rPr>
        <w:t>Tables setup</w:t>
      </w:r>
    </w:p>
    <w:p>
      <w:pPr>
        <w:pStyle w:val="ListBullet"/>
      </w:pPr>
      <w:r>
        <w:rPr>
          <w:b w:val="0"/>
        </w:rPr>
        <w:t>Restaurant settings</w:t>
      </w:r>
    </w:p>
    <w:p>
      <w:pPr>
        <w:pStyle w:val="ListBullet"/>
      </w:pPr>
      <w:r>
        <w:rPr>
          <w:b w:val="0"/>
        </w:rPr>
        <w:t>Inventory item definitions</w:t>
      </w:r>
    </w:p>
    <w:p>
      <w:pPr>
        <w:pStyle w:val="ListBullet"/>
      </w:pPr>
      <w:r>
        <w:rPr>
          <w:b w:val="0"/>
        </w:rPr>
        <w:t>Recipes</w:t>
      </w:r>
    </w:p>
    <w:p>
      <w:r>
        <w:rPr>
          <w:b w:val="0"/>
        </w:rPr>
        <w:t>When cloud is reachable, local queue items sync automatically. The status bar shows pending sync count and clears after successful push.</w:t>
      </w:r>
    </w:p>
    <w:p>
      <w:pPr>
        <w:pStyle w:val="Heading2"/>
      </w:pPr>
      <w:r>
        <w:t>16. Common Troubleshooting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Issue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Action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Login fails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restaurant code, email, password, and role active status.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Menu not visible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module subscription and role permissions.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 sync remains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 cloud API URL, sync token, and online health endpoint.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subscription remains pending</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Refresh offline app after cloud approval or wait for pull interval.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Images missing offline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 image localization has run and uploads volume is mounted.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Table status not updating online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queue status and cloud connectivity.</w:t>
            </w:r>
          </w:p>
        </w:tc>
      </w:tr>
    </w:tbl>
    <w:p/>
    <w:p>
      <w:pPr>
        <w:sectPr>
          <w:footerReference w:type="default" r:id="rId11"/>
          <w:pgSz w:w="12240" w:h="15840"/>
          <w:pgMar w:top="1080" w:right="1123" w:bottom="1008" w:left="1123" w:header="720" w:footer="720" w:gutter="0"/>
          <w:cols w:space="720"/>
          <w:docGrid w:linePitch="360"/>
        </w:sectPr>
      </w:pPr>
    </w:p>
    <w:p>
      <w:pPr>
        <w:pStyle w:val="Heading1"/>
      </w:pPr>
      <w:r>
        <w:t>RestaurantOS Flow Diagrams</w:t>
      </w:r>
    </w:p>
    <w:p>
      <w:r>
        <w:rPr>
          <w:b w:val="0"/>
        </w:rPr>
        <w:t>Business and System Process Flows</w:t>
      </w:r>
    </w:p>
    <w:p>
      <w:pPr>
        <w:pStyle w:val="Heading1"/>
      </w:pPr>
      <w:r>
        <w:t>RestaurantOS Flow Diagrams</w:t>
      </w:r>
    </w:p>
    <w:p>
      <w:r>
        <w:rPr>
          <w:b w:val="0"/>
        </w:rPr>
        <w:t>Version: 1.0</w:t>
      </w:r>
    </w:p>
    <w:p>
      <w:r>
        <w:rPr>
          <w:b w:val="0"/>
        </w:rPr>
        <w:t>Date: 2026-05-14</w:t>
      </w:r>
    </w:p>
    <w:p>
      <w:pPr>
        <w:pStyle w:val="Heading2"/>
      </w:pPr>
      <w:r>
        <w:t>1. Login and Access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A["User opens app"] --&gt; B{"User type"}</w:t>
            </w:r>
            <w:r>
              <w:br/>
            </w:r>
            <w:r>
              <w:rPr>
                <w:rFonts w:ascii="Consolas" w:hAnsi="Consolas" w:eastAsia="Consolas"/>
                <w:color w:val="2D3748"/>
                <w:sz w:val="17"/>
              </w:rPr>
              <w:t xml:space="preserve">  B --&gt;|"Restaurant user"| C["Enter restaurant or branch code, email, password"]</w:t>
            </w:r>
            <w:r>
              <w:br/>
            </w:r>
            <w:r>
              <w:rPr>
                <w:rFonts w:ascii="Consolas" w:hAnsi="Consolas" w:eastAsia="Consolas"/>
                <w:color w:val="2D3748"/>
                <w:sz w:val="17"/>
              </w:rPr>
              <w:t xml:space="preserve">  B --&gt;|"Super admin"| D["Open super login"]</w:t>
            </w:r>
            <w:r>
              <w:br/>
            </w:r>
            <w:r>
              <w:rPr>
                <w:rFonts w:ascii="Consolas" w:hAnsi="Consolas" w:eastAsia="Consolas"/>
                <w:color w:val="2D3748"/>
                <w:sz w:val="17"/>
              </w:rPr>
              <w:t xml:space="preserve">  C --&gt; E["Backend validates employee, restaurant, role, modules"]</w:t>
            </w:r>
            <w:r>
              <w:br/>
            </w:r>
            <w:r>
              <w:rPr>
                <w:rFonts w:ascii="Consolas" w:hAnsi="Consolas" w:eastAsia="Consolas"/>
                <w:color w:val="2D3748"/>
                <w:sz w:val="17"/>
              </w:rPr>
              <w:t xml:space="preserve">  D --&gt; F["Backend validates super admin"]</w:t>
            </w:r>
            <w:r>
              <w:br/>
            </w:r>
            <w:r>
              <w:rPr>
                <w:rFonts w:ascii="Consolas" w:hAnsi="Consolas" w:eastAsia="Consolas"/>
                <w:color w:val="2D3748"/>
                <w:sz w:val="17"/>
              </w:rPr>
              <w:t xml:space="preserve">  E --&gt; G{"Valid credentials"}</w:t>
            </w:r>
            <w:r>
              <w:br/>
            </w:r>
            <w:r>
              <w:rPr>
                <w:rFonts w:ascii="Consolas" w:hAnsi="Consolas" w:eastAsia="Consolas"/>
                <w:color w:val="2D3748"/>
                <w:sz w:val="17"/>
              </w:rPr>
              <w:t xml:space="preserve">  F --&gt; G</w:t>
            </w:r>
            <w:r>
              <w:br/>
            </w:r>
            <w:r>
              <w:rPr>
                <w:rFonts w:ascii="Consolas" w:hAnsi="Consolas" w:eastAsia="Consolas"/>
                <w:color w:val="2D3748"/>
                <w:sz w:val="17"/>
              </w:rPr>
              <w:t xml:space="preserve">  G --&gt;|"No"| H["Show login error"]</w:t>
            </w:r>
            <w:r>
              <w:br/>
            </w:r>
            <w:r>
              <w:rPr>
                <w:rFonts w:ascii="Consolas" w:hAnsi="Consolas" w:eastAsia="Consolas"/>
                <w:color w:val="2D3748"/>
                <w:sz w:val="17"/>
              </w:rPr>
              <w:t xml:space="preserve">  G --&gt;|"Yes"| I["Issue JWT and refresh token"]</w:t>
            </w:r>
            <w:r>
              <w:br/>
            </w:r>
            <w:r>
              <w:rPr>
                <w:rFonts w:ascii="Consolas" w:hAnsi="Consolas" w:eastAsia="Consolas"/>
                <w:color w:val="2D3748"/>
                <w:sz w:val="17"/>
              </w:rPr>
              <w:t xml:space="preserve">  I --&gt; J["Load layout, permissions, modules, sidebar"]</w:t>
            </w:r>
          </w:p>
        </w:tc>
      </w:tr>
    </w:tbl>
    <w:p/>
    <w:p>
      <w:pPr>
        <w:pStyle w:val="Heading2"/>
      </w:pPr>
      <w:r>
        <w:t>2. POS Table Order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A["Cashier opens POS"] --&gt; B{"Active shift?"}</w:t>
            </w:r>
            <w:r>
              <w:br/>
            </w:r>
            <w:r>
              <w:rPr>
                <w:rFonts w:ascii="Consolas" w:hAnsi="Consolas" w:eastAsia="Consolas"/>
                <w:color w:val="2D3748"/>
                <w:sz w:val="17"/>
              </w:rPr>
              <w:t xml:space="preserve">  B --&gt;|"No"| C["Start or continue shift"]</w:t>
            </w:r>
            <w:r>
              <w:br/>
            </w:r>
            <w:r>
              <w:rPr>
                <w:rFonts w:ascii="Consolas" w:hAnsi="Consolas" w:eastAsia="Consolas"/>
                <w:color w:val="2D3748"/>
                <w:sz w:val="17"/>
              </w:rPr>
              <w:t xml:space="preserve">  B --&gt;|"Yes"| D["Select table or takeaway"]</w:t>
            </w:r>
            <w:r>
              <w:br/>
            </w:r>
            <w:r>
              <w:rPr>
                <w:rFonts w:ascii="Consolas" w:hAnsi="Consolas" w:eastAsia="Consolas"/>
                <w:color w:val="2D3748"/>
                <w:sz w:val="17"/>
              </w:rPr>
              <w:t xml:space="preserve">  C --&gt; D</w:t>
            </w:r>
            <w:r>
              <w:br/>
            </w:r>
            <w:r>
              <w:rPr>
                <w:rFonts w:ascii="Consolas" w:hAnsi="Consolas" w:eastAsia="Consolas"/>
                <w:color w:val="2D3748"/>
                <w:sz w:val="17"/>
              </w:rPr>
              <w:t xml:space="preserve">  D --&gt; E["Add items, variants, notes"]</w:t>
            </w:r>
            <w:r>
              <w:br/>
            </w:r>
            <w:r>
              <w:rPr>
                <w:rFonts w:ascii="Consolas" w:hAnsi="Consolas" w:eastAsia="Consolas"/>
                <w:color w:val="2D3748"/>
                <w:sz w:val="17"/>
              </w:rPr>
              <w:t xml:space="preserve">  E --&gt; F["Create order"]</w:t>
            </w:r>
            <w:r>
              <w:br/>
            </w:r>
            <w:r>
              <w:rPr>
                <w:rFonts w:ascii="Consolas" w:hAnsi="Consolas" w:eastAsia="Consolas"/>
                <w:color w:val="2D3748"/>
                <w:sz w:val="17"/>
              </w:rPr>
              <w:t xml:space="preserve">  F --&gt; G["Table marked occupied if table order"]</w:t>
            </w:r>
            <w:r>
              <w:br/>
            </w:r>
            <w:r>
              <w:rPr>
                <w:rFonts w:ascii="Consolas" w:hAnsi="Consolas" w:eastAsia="Consolas"/>
                <w:color w:val="2D3748"/>
                <w:sz w:val="17"/>
              </w:rPr>
              <w:t xml:space="preserve">  G --&gt; H["Send KOT to kitchen"]</w:t>
            </w:r>
            <w:r>
              <w:br/>
            </w:r>
            <w:r>
              <w:rPr>
                <w:rFonts w:ascii="Consolas" w:hAnsi="Consolas" w:eastAsia="Consolas"/>
                <w:color w:val="2D3748"/>
                <w:sz w:val="17"/>
              </w:rPr>
              <w:t xml:space="preserve">  H --&gt; I["Kitchen prepares order"]</w:t>
            </w:r>
            <w:r>
              <w:br/>
            </w:r>
            <w:r>
              <w:rPr>
                <w:rFonts w:ascii="Consolas" w:hAnsi="Consolas" w:eastAsia="Consolas"/>
                <w:color w:val="2D3748"/>
                <w:sz w:val="17"/>
              </w:rPr>
              <w:t xml:space="preserve">  I --&gt; J["Bill review"]</w:t>
            </w:r>
            <w:r>
              <w:br/>
            </w:r>
            <w:r>
              <w:rPr>
                <w:rFonts w:ascii="Consolas" w:hAnsi="Consolas" w:eastAsia="Consolas"/>
                <w:color w:val="2D3748"/>
                <w:sz w:val="17"/>
              </w:rPr>
              <w:t xml:space="preserve">  J --&gt; K{"Return or replace items?"}</w:t>
            </w:r>
            <w:r>
              <w:br/>
            </w:r>
            <w:r>
              <w:rPr>
                <w:rFonts w:ascii="Consolas" w:hAnsi="Consolas" w:eastAsia="Consolas"/>
                <w:color w:val="2D3748"/>
                <w:sz w:val="17"/>
              </w:rPr>
              <w:t xml:space="preserve">  K --&gt;|"Yes"| L["Record return/replacement adjustment"]</w:t>
            </w:r>
            <w:r>
              <w:br/>
            </w:r>
            <w:r>
              <w:rPr>
                <w:rFonts w:ascii="Consolas" w:hAnsi="Consolas" w:eastAsia="Consolas"/>
                <w:color w:val="2D3748"/>
                <w:sz w:val="17"/>
              </w:rPr>
              <w:t xml:space="preserve">  K --&gt;|"No"| M["Proceed to payment"]</w:t>
            </w:r>
            <w:r>
              <w:br/>
            </w:r>
            <w:r>
              <w:rPr>
                <w:rFonts w:ascii="Consolas" w:hAnsi="Consolas" w:eastAsia="Consolas"/>
                <w:color w:val="2D3748"/>
                <w:sz w:val="17"/>
              </w:rPr>
              <w:t xml:space="preserve">  L --&gt; J</w:t>
            </w:r>
            <w:r>
              <w:br/>
            </w:r>
            <w:r>
              <w:rPr>
                <w:rFonts w:ascii="Consolas" w:hAnsi="Consolas" w:eastAsia="Consolas"/>
                <w:color w:val="2D3748"/>
                <w:sz w:val="17"/>
              </w:rPr>
              <w:t xml:space="preserve">  M --&gt; N["Payment completed"]</w:t>
            </w:r>
            <w:r>
              <w:br/>
            </w:r>
            <w:r>
              <w:rPr>
                <w:rFonts w:ascii="Consolas" w:hAnsi="Consolas" w:eastAsia="Consolas"/>
                <w:color w:val="2D3748"/>
                <w:sz w:val="17"/>
              </w:rPr>
              <w:t xml:space="preserve">  N --&gt; O["Receipt printed"]</w:t>
            </w:r>
            <w:r>
              <w:br/>
            </w:r>
            <w:r>
              <w:rPr>
                <w:rFonts w:ascii="Consolas" w:hAnsi="Consolas" w:eastAsia="Consolas"/>
                <w:color w:val="2D3748"/>
                <w:sz w:val="17"/>
              </w:rPr>
              <w:t xml:space="preserve">  O --&gt; P["Table marked cleaning or vacant"]</w:t>
            </w:r>
          </w:p>
        </w:tc>
      </w:tr>
    </w:tbl>
    <w:p/>
    <w:p>
      <w:pPr>
        <w:pStyle w:val="Heading2"/>
      </w:pPr>
      <w:r>
        <w:t>3. Kitchen Workflow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A["Order sent to kitchen"] --&gt; B["Kitchen display receives order"]</w:t>
            </w:r>
            <w:r>
              <w:br/>
            </w:r>
            <w:r>
              <w:rPr>
                <w:rFonts w:ascii="Consolas" w:hAnsi="Consolas" w:eastAsia="Consolas"/>
                <w:color w:val="2D3748"/>
                <w:sz w:val="17"/>
              </w:rPr>
              <w:t xml:space="preserve">  B --&gt; C["Kitchen accepts/prepares"]</w:t>
            </w:r>
            <w:r>
              <w:br/>
            </w:r>
            <w:r>
              <w:rPr>
                <w:rFonts w:ascii="Consolas" w:hAnsi="Consolas" w:eastAsia="Consolas"/>
                <w:color w:val="2D3748"/>
                <w:sz w:val="17"/>
              </w:rPr>
              <w:t xml:space="preserve">  C --&gt; D["Mark ready"]</w:t>
            </w:r>
            <w:r>
              <w:br/>
            </w:r>
            <w:r>
              <w:rPr>
                <w:rFonts w:ascii="Consolas" w:hAnsi="Consolas" w:eastAsia="Consolas"/>
                <w:color w:val="2D3748"/>
                <w:sz w:val="17"/>
              </w:rPr>
              <w:t xml:space="preserve">  D --&gt; E["Server/cashier serves"]</w:t>
            </w:r>
            <w:r>
              <w:br/>
            </w:r>
            <w:r>
              <w:rPr>
                <w:rFonts w:ascii="Consolas" w:hAnsi="Consolas" w:eastAsia="Consolas"/>
                <w:color w:val="2D3748"/>
                <w:sz w:val="17"/>
              </w:rPr>
              <w:t xml:space="preserve">  E --&gt; F["Order status visible in POS and order history"]</w:t>
            </w:r>
          </w:p>
        </w:tc>
      </w:tr>
    </w:tbl>
    <w:p/>
    <w:p>
      <w:pPr>
        <w:pStyle w:val="Heading2"/>
      </w:pPr>
      <w:r>
        <w:t>4. Offline Sync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A["Local offline app action"] --&gt; B{"Action type"}</w:t>
            </w:r>
            <w:r>
              <w:br/>
            </w:r>
            <w:r>
              <w:rPr>
                <w:rFonts w:ascii="Consolas" w:hAnsi="Consolas" w:eastAsia="Consolas"/>
                <w:color w:val="2D3748"/>
                <w:sz w:val="17"/>
              </w:rPr>
              <w:t xml:space="preserve">  B --&gt;|"Operational write"| C["Write local DB"]</w:t>
            </w:r>
            <w:r>
              <w:br/>
            </w:r>
            <w:r>
              <w:rPr>
                <w:rFonts w:ascii="Consolas" w:hAnsi="Consolas" w:eastAsia="Consolas"/>
                <w:color w:val="2D3748"/>
                <w:sz w:val="17"/>
              </w:rPr>
              <w:t xml:space="preserve">  C --&gt; D["Queue offline_sync_queue item"]</w:t>
            </w:r>
            <w:r>
              <w:br/>
            </w:r>
            <w:r>
              <w:rPr>
                <w:rFonts w:ascii="Consolas" w:hAnsi="Consolas" w:eastAsia="Consolas"/>
                <w:color w:val="2D3748"/>
                <w:sz w:val="17"/>
              </w:rPr>
              <w:t xml:space="preserve">  D --&gt; E{"Cloud reachable and token valid?"}</w:t>
            </w:r>
            <w:r>
              <w:br/>
            </w:r>
            <w:r>
              <w:rPr>
                <w:rFonts w:ascii="Consolas" w:hAnsi="Consolas" w:eastAsia="Consolas"/>
                <w:color w:val="2D3748"/>
                <w:sz w:val="17"/>
              </w:rPr>
              <w:t xml:space="preserve">  E --&gt;|"No"| F["Show Pending sync N"]</w:t>
            </w:r>
            <w:r>
              <w:br/>
            </w:r>
            <w:r>
              <w:rPr>
                <w:rFonts w:ascii="Consolas" w:hAnsi="Consolas" w:eastAsia="Consolas"/>
                <w:color w:val="2D3748"/>
                <w:sz w:val="17"/>
              </w:rPr>
              <w:t xml:space="preserve">  E --&gt;|"Yes"| G["Worker POSTs to cloud ingest"]</w:t>
            </w:r>
            <w:r>
              <w:br/>
            </w:r>
            <w:r>
              <w:rPr>
                <w:rFonts w:ascii="Consolas" w:hAnsi="Consolas" w:eastAsia="Consolas"/>
                <w:color w:val="2D3748"/>
                <w:sz w:val="17"/>
              </w:rPr>
              <w:t xml:space="preserve">  F --&gt; E</w:t>
            </w:r>
            <w:r>
              <w:br/>
            </w:r>
            <w:r>
              <w:rPr>
                <w:rFonts w:ascii="Consolas" w:hAnsi="Consolas" w:eastAsia="Consolas"/>
                <w:color w:val="2D3748"/>
                <w:sz w:val="17"/>
              </w:rPr>
              <w:t xml:space="preserve">  G --&gt; H["Cloud upserts Neon data"]</w:t>
            </w:r>
            <w:r>
              <w:br/>
            </w:r>
            <w:r>
              <w:rPr>
                <w:rFonts w:ascii="Consolas" w:hAnsi="Consolas" w:eastAsia="Consolas"/>
                <w:color w:val="2D3748"/>
                <w:sz w:val="17"/>
              </w:rPr>
              <w:t xml:space="preserve">  H --&gt; I["Queue item marked synced"]</w:t>
            </w:r>
            <w:r>
              <w:br/>
            </w:r>
            <w:r>
              <w:rPr>
                <w:rFonts w:ascii="Consolas" w:hAnsi="Consolas" w:eastAsia="Consolas"/>
                <w:color w:val="2D3748"/>
                <w:sz w:val="17"/>
              </w:rPr>
              <w:t xml:space="preserve">  I --&gt; J["Pending count clears"]</w:t>
            </w:r>
            <w:r>
              <w:br/>
            </w:r>
            <w:r>
              <w:rPr>
                <w:rFonts w:ascii="Consolas" w:hAnsi="Consolas" w:eastAsia="Consolas"/>
                <w:color w:val="2D3748"/>
                <w:sz w:val="17"/>
              </w:rPr>
              <w:t xml:space="preserve">  B --&gt;|"Subscription approval result"| K["Pull approved subscription state"]</w:t>
            </w:r>
            <w:r>
              <w:br/>
            </w:r>
            <w:r>
              <w:rPr>
                <w:rFonts w:ascii="Consolas" w:hAnsi="Consolas" w:eastAsia="Consolas"/>
                <w:color w:val="2D3748"/>
                <w:sz w:val="17"/>
              </w:rPr>
              <w:t xml:space="preserve">  K --&gt; L["Apply to local DB"]</w:t>
            </w:r>
            <w:r>
              <w:br/>
            </w:r>
            <w:r>
              <w:rPr>
                <w:rFonts w:ascii="Consolas" w:hAnsi="Consolas" w:eastAsia="Consolas"/>
                <w:color w:val="2D3748"/>
                <w:sz w:val="17"/>
              </w:rPr>
              <w:t xml:space="preserve">  L --&gt; M["Localize Cloudinary images"]</w:t>
            </w:r>
          </w:p>
        </w:tc>
      </w:tr>
    </w:tbl>
    <w:p/>
    <w:p>
      <w:pPr>
        <w:pStyle w:val="Heading2"/>
      </w:pPr>
      <w:r>
        <w:t>5. Master Data Governance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A["User changes setup/master data"] --&gt; B{"Running mode"}</w:t>
            </w:r>
            <w:r>
              <w:br/>
            </w:r>
            <w:r>
              <w:rPr>
                <w:rFonts w:ascii="Consolas" w:hAnsi="Consolas" w:eastAsia="Consolas"/>
                <w:color w:val="2D3748"/>
                <w:sz w:val="17"/>
              </w:rPr>
              <w:t xml:space="preserve">  B --&gt;|"Local primary"| C["Allow create/update/delete"]</w:t>
            </w:r>
            <w:r>
              <w:br/>
            </w:r>
            <w:r>
              <w:rPr>
                <w:rFonts w:ascii="Consolas" w:hAnsi="Consolas" w:eastAsia="Consolas"/>
                <w:color w:val="2D3748"/>
                <w:sz w:val="17"/>
              </w:rPr>
              <w:t xml:space="preserve">  C --&gt; D["Save to local PostgreSQL"]</w:t>
            </w:r>
            <w:r>
              <w:br/>
            </w:r>
            <w:r>
              <w:rPr>
                <w:rFonts w:ascii="Consolas" w:hAnsi="Consolas" w:eastAsia="Consolas"/>
                <w:color w:val="2D3748"/>
                <w:sz w:val="17"/>
              </w:rPr>
              <w:t xml:space="preserve">  D --&gt; E["Queue and push snapshot to Neon"]</w:t>
            </w:r>
            <w:r>
              <w:br/>
            </w:r>
            <w:r>
              <w:rPr>
                <w:rFonts w:ascii="Consolas" w:hAnsi="Consolas" w:eastAsia="Consolas"/>
                <w:color w:val="2D3748"/>
                <w:sz w:val="17"/>
              </w:rPr>
              <w:t xml:space="preserve">  B --&gt;|"Cloud/online"| F["Reject local-owned master edit"]</w:t>
            </w:r>
            <w:r>
              <w:br/>
            </w:r>
            <w:r>
              <w:rPr>
                <w:rFonts w:ascii="Consolas" w:hAnsi="Consolas" w:eastAsia="Consolas"/>
                <w:color w:val="2D3748"/>
                <w:sz w:val="17"/>
              </w:rPr>
              <w:t xml:space="preserve">  F --&gt; G["User performs edit on local server"]</w:t>
            </w:r>
            <w:r>
              <w:br/>
            </w:r>
            <w:r>
              <w:rPr>
                <w:rFonts w:ascii="Consolas" w:hAnsi="Consolas" w:eastAsia="Consolas"/>
                <w:color w:val="2D3748"/>
                <w:sz w:val="17"/>
              </w:rPr>
              <w:t xml:space="preserve">  G --&gt; C</w:t>
            </w:r>
          </w:p>
        </w:tc>
      </w:tr>
    </w:tbl>
    <w:p/>
    <w:p>
      <w:pPr>
        <w:pStyle w:val="Heading2"/>
      </w:pPr>
      <w:r>
        <w:t>6. Subscription Renewal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A["Restaurant opens My Subscriptions"] --&gt; B["Select module and renewal plan"]</w:t>
            </w:r>
            <w:r>
              <w:br/>
            </w:r>
            <w:r>
              <w:rPr>
                <w:rFonts w:ascii="Consolas" w:hAnsi="Consolas" w:eastAsia="Consolas"/>
                <w:color w:val="2D3748"/>
                <w:sz w:val="17"/>
              </w:rPr>
              <w:t xml:space="preserve">  B --&gt; C["Submit request"]</w:t>
            </w:r>
            <w:r>
              <w:br/>
            </w:r>
            <w:r>
              <w:rPr>
                <w:rFonts w:ascii="Consolas" w:hAnsi="Consolas" w:eastAsia="Consolas"/>
                <w:color w:val="2D3748"/>
                <w:sz w:val="17"/>
              </w:rPr>
              <w:t xml:space="preserve">  C --&gt; D{"Offline local mode?"}</w:t>
            </w:r>
            <w:r>
              <w:br/>
            </w:r>
            <w:r>
              <w:rPr>
                <w:rFonts w:ascii="Consolas" w:hAnsi="Consolas" w:eastAsia="Consolas"/>
                <w:color w:val="2D3748"/>
                <w:sz w:val="17"/>
              </w:rPr>
              <w:t xml:space="preserve">  D --&gt;|"Yes"| E["Insert local pending request"]</w:t>
            </w:r>
            <w:r>
              <w:br/>
            </w:r>
            <w:r>
              <w:rPr>
                <w:rFonts w:ascii="Consolas" w:hAnsi="Consolas" w:eastAsia="Consolas"/>
                <w:color w:val="2D3748"/>
                <w:sz w:val="17"/>
              </w:rPr>
              <w:t xml:space="preserve">  E --&gt; F["Queue subscription_request snapshot"]</w:t>
            </w:r>
            <w:r>
              <w:br/>
            </w:r>
            <w:r>
              <w:rPr>
                <w:rFonts w:ascii="Consolas" w:hAnsi="Consolas" w:eastAsia="Consolas"/>
                <w:color w:val="2D3748"/>
                <w:sz w:val="17"/>
              </w:rPr>
              <w:t xml:space="preserve">  F --&gt; G["Push to cloud ingest"]</w:t>
            </w:r>
            <w:r>
              <w:br/>
            </w:r>
            <w:r>
              <w:rPr>
                <w:rFonts w:ascii="Consolas" w:hAnsi="Consolas" w:eastAsia="Consolas"/>
                <w:color w:val="2D3748"/>
                <w:sz w:val="17"/>
              </w:rPr>
              <w:t xml:space="preserve">  D --&gt;|"No"| H["Insert pending request in Neon"]</w:t>
            </w:r>
            <w:r>
              <w:br/>
            </w:r>
            <w:r>
              <w:rPr>
                <w:rFonts w:ascii="Consolas" w:hAnsi="Consolas" w:eastAsia="Consolas"/>
                <w:color w:val="2D3748"/>
                <w:sz w:val="17"/>
              </w:rPr>
              <w:t xml:space="preserve">  G --&gt; H</w:t>
            </w:r>
            <w:r>
              <w:br/>
            </w:r>
            <w:r>
              <w:rPr>
                <w:rFonts w:ascii="Consolas" w:hAnsi="Consolas" w:eastAsia="Consolas"/>
                <w:color w:val="2D3748"/>
                <w:sz w:val="17"/>
              </w:rPr>
              <w:t xml:space="preserve">  H --&gt; I["Super admin reviews request"]</w:t>
            </w:r>
            <w:r>
              <w:br/>
            </w:r>
            <w:r>
              <w:rPr>
                <w:rFonts w:ascii="Consolas" w:hAnsi="Consolas" w:eastAsia="Consolas"/>
                <w:color w:val="2D3748"/>
                <w:sz w:val="17"/>
              </w:rPr>
              <w:t xml:space="preserve">  I --&gt; J{"Approve?"}</w:t>
            </w:r>
            <w:r>
              <w:br/>
            </w:r>
            <w:r>
              <w:rPr>
                <w:rFonts w:ascii="Consolas" w:hAnsi="Consolas" w:eastAsia="Consolas"/>
                <w:color w:val="2D3748"/>
                <w:sz w:val="17"/>
              </w:rPr>
              <w:t xml:space="preserve">  J --&gt;|"No"| K["Set rejected"]</w:t>
            </w:r>
            <w:r>
              <w:br/>
            </w:r>
            <w:r>
              <w:rPr>
                <w:rFonts w:ascii="Consolas" w:hAnsi="Consolas" w:eastAsia="Consolas"/>
                <w:color w:val="2D3748"/>
                <w:sz w:val="17"/>
              </w:rPr>
              <w:t xml:space="preserve">  J --&gt;|"Yes"| L["Set active with scheduled start date"]</w:t>
            </w:r>
            <w:r>
              <w:br/>
            </w:r>
            <w:r>
              <w:rPr>
                <w:rFonts w:ascii="Consolas" w:hAnsi="Consolas" w:eastAsia="Consolas"/>
                <w:color w:val="2D3748"/>
                <w:sz w:val="17"/>
              </w:rPr>
              <w:t xml:space="preserve">  L --&gt; M["Offline server pulls subscription status"]</w:t>
            </w:r>
            <w:r>
              <w:br/>
            </w:r>
            <w:r>
              <w:rPr>
                <w:rFonts w:ascii="Consolas" w:hAnsi="Consolas" w:eastAsia="Consolas"/>
                <w:color w:val="2D3748"/>
                <w:sz w:val="17"/>
              </w:rPr>
              <w:t xml:space="preserve">  K --&gt; M</w:t>
            </w:r>
            <w:r>
              <w:br/>
            </w:r>
            <w:r>
              <w:rPr>
                <w:rFonts w:ascii="Consolas" w:hAnsi="Consolas" w:eastAsia="Consolas"/>
                <w:color w:val="2D3748"/>
                <w:sz w:val="17"/>
              </w:rPr>
              <w:t xml:space="preserve">  M --&gt; N["Restaurant sees updated module status"]</w:t>
            </w:r>
          </w:p>
        </w:tc>
      </w:tr>
    </w:tbl>
    <w:p/>
    <w:p>
      <w:pPr>
        <w:pStyle w:val="Heading2"/>
      </w:pPr>
      <w:r>
        <w:t>7. Delivery and Rider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A["Phone or online order created"] --&gt; B["Order enters delivery queue"]</w:t>
            </w:r>
            <w:r>
              <w:br/>
            </w:r>
            <w:r>
              <w:rPr>
                <w:rFonts w:ascii="Consolas" w:hAnsi="Consolas" w:eastAsia="Consolas"/>
                <w:color w:val="2D3748"/>
                <w:sz w:val="17"/>
              </w:rPr>
              <w:t xml:space="preserve">  B --&gt; C{"Assignment mode"}</w:t>
            </w:r>
            <w:r>
              <w:br/>
            </w:r>
            <w:r>
              <w:rPr>
                <w:rFonts w:ascii="Consolas" w:hAnsi="Consolas" w:eastAsia="Consolas"/>
                <w:color w:val="2D3748"/>
                <w:sz w:val="17"/>
              </w:rPr>
              <w:t xml:space="preserve">  C --&gt;|"Cashier assigns"| D["Assign rider"]</w:t>
            </w:r>
            <w:r>
              <w:br/>
            </w:r>
            <w:r>
              <w:rPr>
                <w:rFonts w:ascii="Consolas" w:hAnsi="Consolas" w:eastAsia="Consolas"/>
                <w:color w:val="2D3748"/>
                <w:sz w:val="17"/>
              </w:rPr>
              <w:t xml:space="preserve">  C --&gt;|"Rider self-service"| E["Rider claims available order"]</w:t>
            </w:r>
            <w:r>
              <w:br/>
            </w:r>
            <w:r>
              <w:rPr>
                <w:rFonts w:ascii="Consolas" w:hAnsi="Consolas" w:eastAsia="Consolas"/>
                <w:color w:val="2D3748"/>
                <w:sz w:val="17"/>
              </w:rPr>
              <w:t xml:space="preserve">  D --&gt; F["Rider picks order"]</w:t>
            </w:r>
            <w:r>
              <w:br/>
            </w:r>
            <w:r>
              <w:rPr>
                <w:rFonts w:ascii="Consolas" w:hAnsi="Consolas" w:eastAsia="Consolas"/>
                <w:color w:val="2D3748"/>
                <w:sz w:val="17"/>
              </w:rPr>
              <w:t xml:space="preserve">  E --&gt; F</w:t>
            </w:r>
            <w:r>
              <w:br/>
            </w:r>
            <w:r>
              <w:rPr>
                <w:rFonts w:ascii="Consolas" w:hAnsi="Consolas" w:eastAsia="Consolas"/>
                <w:color w:val="2D3748"/>
                <w:sz w:val="17"/>
              </w:rPr>
              <w:t xml:space="preserve">  F --&gt; G["Rider delivers order"]</w:t>
            </w:r>
            <w:r>
              <w:br/>
            </w:r>
            <w:r>
              <w:rPr>
                <w:rFonts w:ascii="Consolas" w:hAnsi="Consolas" w:eastAsia="Consolas"/>
                <w:color w:val="2D3748"/>
                <w:sz w:val="17"/>
              </w:rPr>
              <w:t xml:space="preserve">  G --&gt; H{"Cash collected?"}</w:t>
            </w:r>
            <w:r>
              <w:br/>
            </w:r>
            <w:r>
              <w:rPr>
                <w:rFonts w:ascii="Consolas" w:hAnsi="Consolas" w:eastAsia="Consolas"/>
                <w:color w:val="2D3748"/>
                <w:sz w:val="17"/>
              </w:rPr>
              <w:t xml:space="preserve">  H --&gt;|"Yes"| I["Record rider collection"]</w:t>
            </w:r>
            <w:r>
              <w:br/>
            </w:r>
            <w:r>
              <w:rPr>
                <w:rFonts w:ascii="Consolas" w:hAnsi="Consolas" w:eastAsia="Consolas"/>
                <w:color w:val="2D3748"/>
                <w:sz w:val="17"/>
              </w:rPr>
              <w:t xml:space="preserve">  H --&gt;|"No"| J["Mark delivered"]</w:t>
            </w:r>
            <w:r>
              <w:br/>
            </w:r>
            <w:r>
              <w:rPr>
                <w:rFonts w:ascii="Consolas" w:hAnsi="Consolas" w:eastAsia="Consolas"/>
                <w:color w:val="2D3748"/>
                <w:sz w:val="17"/>
              </w:rPr>
              <w:t xml:space="preserve">  I --&gt; K["Cashier collection screen"]</w:t>
            </w:r>
            <w:r>
              <w:br/>
            </w:r>
            <w:r>
              <w:rPr>
                <w:rFonts w:ascii="Consolas" w:hAnsi="Consolas" w:eastAsia="Consolas"/>
                <w:color w:val="2D3748"/>
                <w:sz w:val="17"/>
              </w:rPr>
              <w:t xml:space="preserve">  J --&gt; L["Daily audit"]</w:t>
            </w:r>
            <w:r>
              <w:br/>
            </w:r>
            <w:r>
              <w:rPr>
                <w:rFonts w:ascii="Consolas" w:hAnsi="Consolas" w:eastAsia="Consolas"/>
                <w:color w:val="2D3748"/>
                <w:sz w:val="17"/>
              </w:rPr>
              <w:t xml:space="preserve">  K --&gt; L</w:t>
            </w:r>
          </w:p>
        </w:tc>
      </w:tr>
    </w:tbl>
    <w:p/>
    <w:p>
      <w:pPr>
        <w:pStyle w:val="Heading2"/>
      </w:pPr>
      <w:r>
        <w:t>8. Support Ticket Flow</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TD</w:t>
            </w:r>
            <w:r>
              <w:br/>
            </w:r>
            <w:r>
              <w:rPr>
                <w:rFonts w:ascii="Consolas" w:hAnsi="Consolas" w:eastAsia="Consolas"/>
                <w:color w:val="2D3748"/>
                <w:sz w:val="17"/>
              </w:rPr>
              <w:t xml:space="preserve">  A["Restaurant creates support ticket"] --&gt; B["Ticket visible to super admin"]</w:t>
            </w:r>
            <w:r>
              <w:br/>
            </w:r>
            <w:r>
              <w:rPr>
                <w:rFonts w:ascii="Consolas" w:hAnsi="Consolas" w:eastAsia="Consolas"/>
                <w:color w:val="2D3748"/>
                <w:sz w:val="17"/>
              </w:rPr>
              <w:t xml:space="preserve">  B --&gt; C["Admin reviews and assigns"]</w:t>
            </w:r>
            <w:r>
              <w:br/>
            </w:r>
            <w:r>
              <w:rPr>
                <w:rFonts w:ascii="Consolas" w:hAnsi="Consolas" w:eastAsia="Consolas"/>
                <w:color w:val="2D3748"/>
                <w:sz w:val="17"/>
              </w:rPr>
              <w:t xml:space="preserve">  C --&gt; D["Messages exchanged"]</w:t>
            </w:r>
            <w:r>
              <w:br/>
            </w:r>
            <w:r>
              <w:rPr>
                <w:rFonts w:ascii="Consolas" w:hAnsi="Consolas" w:eastAsia="Consolas"/>
                <w:color w:val="2D3748"/>
                <w:sz w:val="17"/>
              </w:rPr>
              <w:t xml:space="preserve">  D --&gt; E{"Resolved?"}</w:t>
            </w:r>
            <w:r>
              <w:br/>
            </w:r>
            <w:r>
              <w:rPr>
                <w:rFonts w:ascii="Consolas" w:hAnsi="Consolas" w:eastAsia="Consolas"/>
                <w:color w:val="2D3748"/>
                <w:sz w:val="17"/>
              </w:rPr>
              <w:t xml:space="preserve">  E --&gt;|"No"| D</w:t>
            </w:r>
            <w:r>
              <w:br/>
            </w:r>
            <w:r>
              <w:rPr>
                <w:rFonts w:ascii="Consolas" w:hAnsi="Consolas" w:eastAsia="Consolas"/>
                <w:color w:val="2D3748"/>
                <w:sz w:val="17"/>
              </w:rPr>
              <w:t xml:space="preserve">  E --&gt;|"Yes"| F["Admin marks resolved"]</w:t>
            </w:r>
            <w:r>
              <w:br/>
            </w:r>
            <w:r>
              <w:rPr>
                <w:rFonts w:ascii="Consolas" w:hAnsi="Consolas" w:eastAsia="Consolas"/>
                <w:color w:val="2D3748"/>
                <w:sz w:val="17"/>
              </w:rPr>
              <w:t xml:space="preserve">  F --&gt; G["Restaurant sees resolved status"]</w:t>
            </w:r>
          </w:p>
        </w:tc>
      </w:tr>
    </w:tbl>
    <w:p/>
    <w:p>
      <w:pPr>
        <w:sectPr>
          <w:footerReference w:type="default" r:id="rId12"/>
          <w:pgSz w:w="12240" w:h="15840"/>
          <w:pgMar w:top="1080" w:right="1123" w:bottom="1008" w:left="1123" w:header="720" w:footer="720" w:gutter="0"/>
          <w:cols w:space="720"/>
          <w:docGrid w:linePitch="360"/>
        </w:sectPr>
      </w:pPr>
    </w:p>
    <w:p>
      <w:pPr>
        <w:pStyle w:val="Heading1"/>
      </w:pPr>
      <w:r>
        <w:t>RestaurantOS Sequence Diagrams</w:t>
      </w:r>
    </w:p>
    <w:p>
      <w:r>
        <w:rPr>
          <w:b w:val="0"/>
        </w:rPr>
        <w:t>Interaction and Sync Sequences</w:t>
      </w:r>
    </w:p>
    <w:p>
      <w:pPr>
        <w:pStyle w:val="Heading1"/>
      </w:pPr>
      <w:r>
        <w:t>RestaurantOS Sequence Diagrams</w:t>
      </w:r>
    </w:p>
    <w:p>
      <w:r>
        <w:rPr>
          <w:b w:val="0"/>
        </w:rPr>
        <w:t>Version: 1.0</w:t>
      </w:r>
    </w:p>
    <w:p>
      <w:r>
        <w:rPr>
          <w:b w:val="0"/>
        </w:rPr>
        <w:t>Date: 2026-05-14</w:t>
      </w:r>
    </w:p>
    <w:p>
      <w:pPr>
        <w:pStyle w:val="Heading2"/>
      </w:pPr>
      <w:r>
        <w:t>1. Restaurant Login</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User</w:t>
            </w:r>
            <w:r>
              <w:br/>
            </w:r>
            <w:r>
              <w:rPr>
                <w:rFonts w:ascii="Consolas" w:hAnsi="Consolas" w:eastAsia="Consolas"/>
                <w:color w:val="2D3748"/>
                <w:sz w:val="17"/>
              </w:rPr>
              <w:t xml:space="preserve">  participant React</w:t>
            </w:r>
            <w:r>
              <w:br/>
            </w:r>
            <w:r>
              <w:rPr>
                <w:rFonts w:ascii="Consolas" w:hAnsi="Consolas" w:eastAsia="Consolas"/>
                <w:color w:val="2D3748"/>
                <w:sz w:val="17"/>
              </w:rPr>
              <w:t xml:space="preserve">  participant API</w:t>
            </w:r>
            <w:r>
              <w:br/>
            </w:r>
            <w:r>
              <w:rPr>
                <w:rFonts w:ascii="Consolas" w:hAnsi="Consolas" w:eastAsia="Consolas"/>
                <w:color w:val="2D3748"/>
                <w:sz w:val="17"/>
              </w:rPr>
              <w:t xml:space="preserve">  participant DB as PostgreSQL</w:t>
            </w:r>
            <w:r>
              <w:br/>
            </w:r>
            <w:r>
              <w:rPr>
                <w:rFonts w:ascii="Consolas" w:hAnsi="Consolas" w:eastAsia="Consolas"/>
                <w:color w:val="2D3748"/>
                <w:sz w:val="17"/>
              </w:rPr>
            </w:r>
            <w:r>
              <w:br/>
            </w:r>
            <w:r>
              <w:rPr>
                <w:rFonts w:ascii="Consolas" w:hAnsi="Consolas" w:eastAsia="Consolas"/>
                <w:color w:val="2D3748"/>
                <w:sz w:val="17"/>
              </w:rPr>
              <w:t xml:space="preserve">  User-&gt;&gt;React: Submit restaurant, email, password</w:t>
            </w:r>
            <w:r>
              <w:br/>
            </w:r>
            <w:r>
              <w:rPr>
                <w:rFonts w:ascii="Consolas" w:hAnsi="Consolas" w:eastAsia="Consolas"/>
                <w:color w:val="2D3748"/>
                <w:sz w:val="17"/>
              </w:rPr>
              <w:t xml:space="preserve">  React-&gt;&gt;API: POST /api/auth/login</w:t>
            </w:r>
            <w:r>
              <w:br/>
            </w:r>
            <w:r>
              <w:rPr>
                <w:rFonts w:ascii="Consolas" w:hAnsi="Consolas" w:eastAsia="Consolas"/>
                <w:color w:val="2D3748"/>
                <w:sz w:val="17"/>
              </w:rPr>
              <w:t xml:space="preserve">  API-&gt;&gt;DB: Find active employee and restaurant</w:t>
            </w:r>
            <w:r>
              <w:br/>
            </w:r>
            <w:r>
              <w:rPr>
                <w:rFonts w:ascii="Consolas" w:hAnsi="Consolas" w:eastAsia="Consolas"/>
                <w:color w:val="2D3748"/>
                <w:sz w:val="17"/>
              </w:rPr>
              <w:t xml:space="preserve">  DB--&gt;&gt;API: Employee, role, modules</w:t>
            </w:r>
            <w:r>
              <w:br/>
            </w:r>
            <w:r>
              <w:rPr>
                <w:rFonts w:ascii="Consolas" w:hAnsi="Consolas" w:eastAsia="Consolas"/>
                <w:color w:val="2D3748"/>
                <w:sz w:val="17"/>
              </w:rPr>
              <w:t xml:space="preserve">  API-&gt;&gt;API: Verify password and permissions</w:t>
            </w:r>
            <w:r>
              <w:br/>
            </w:r>
            <w:r>
              <w:rPr>
                <w:rFonts w:ascii="Consolas" w:hAnsi="Consolas" w:eastAsia="Consolas"/>
                <w:color w:val="2D3748"/>
                <w:sz w:val="17"/>
              </w:rPr>
              <w:t xml:space="preserve">  API--&gt;&gt;React: Access token, refresh token, user payload</w:t>
            </w:r>
            <w:r>
              <w:br/>
            </w:r>
            <w:r>
              <w:rPr>
                <w:rFonts w:ascii="Consolas" w:hAnsi="Consolas" w:eastAsia="Consolas"/>
                <w:color w:val="2D3748"/>
                <w:sz w:val="17"/>
              </w:rPr>
              <w:t xml:space="preserve">  React-&gt;&gt;React: Store session and render layout</w:t>
            </w:r>
          </w:p>
        </w:tc>
      </w:tr>
    </w:tbl>
    <w:p/>
    <w:p>
      <w:pPr>
        <w:pStyle w:val="Heading2"/>
      </w:pPr>
      <w:r>
        <w:t>2. POS Order Creation</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Cashier</w:t>
            </w:r>
            <w:r>
              <w:br/>
            </w:r>
            <w:r>
              <w:rPr>
                <w:rFonts w:ascii="Consolas" w:hAnsi="Consolas" w:eastAsia="Consolas"/>
                <w:color w:val="2D3748"/>
                <w:sz w:val="17"/>
              </w:rPr>
              <w:t xml:space="preserve">  participant POS</w:t>
            </w:r>
            <w:r>
              <w:br/>
            </w:r>
            <w:r>
              <w:rPr>
                <w:rFonts w:ascii="Consolas" w:hAnsi="Consolas" w:eastAsia="Consolas"/>
                <w:color w:val="2D3748"/>
                <w:sz w:val="17"/>
              </w:rPr>
              <w:t xml:space="preserve">  participant API</w:t>
            </w:r>
            <w:r>
              <w:br/>
            </w:r>
            <w:r>
              <w:rPr>
                <w:rFonts w:ascii="Consolas" w:hAnsi="Consolas" w:eastAsia="Consolas"/>
                <w:color w:val="2D3748"/>
                <w:sz w:val="17"/>
              </w:rPr>
              <w:t xml:space="preserve">  participant DB as PostgreSQL</w:t>
            </w:r>
            <w:r>
              <w:br/>
            </w:r>
            <w:r>
              <w:rPr>
                <w:rFonts w:ascii="Consolas" w:hAnsi="Consolas" w:eastAsia="Consolas"/>
                <w:color w:val="2D3748"/>
                <w:sz w:val="17"/>
              </w:rPr>
              <w:t xml:space="preserve">  participant Socket as Socket.IO</w:t>
            </w:r>
            <w:r>
              <w:br/>
            </w:r>
            <w:r>
              <w:rPr>
                <w:rFonts w:ascii="Consolas" w:hAnsi="Consolas" w:eastAsia="Consolas"/>
                <w:color w:val="2D3748"/>
                <w:sz w:val="17"/>
              </w:rPr>
              <w:t xml:space="preserve">  participant Kitchen</w:t>
            </w:r>
            <w:r>
              <w:br/>
            </w:r>
            <w:r>
              <w:rPr>
                <w:rFonts w:ascii="Consolas" w:hAnsi="Consolas" w:eastAsia="Consolas"/>
                <w:color w:val="2D3748"/>
                <w:sz w:val="17"/>
              </w:rPr>
            </w:r>
            <w:r>
              <w:br/>
            </w:r>
            <w:r>
              <w:rPr>
                <w:rFonts w:ascii="Consolas" w:hAnsi="Consolas" w:eastAsia="Consolas"/>
                <w:color w:val="2D3748"/>
                <w:sz w:val="17"/>
              </w:rPr>
              <w:t xml:space="preserve">  Cashier-&gt;&gt;POS: Add items and submit order</w:t>
            </w:r>
            <w:r>
              <w:br/>
            </w:r>
            <w:r>
              <w:rPr>
                <w:rFonts w:ascii="Consolas" w:hAnsi="Consolas" w:eastAsia="Consolas"/>
                <w:color w:val="2D3748"/>
                <w:sz w:val="17"/>
              </w:rPr>
              <w:t xml:space="preserve">  POS-&gt;&gt;API: POST /api/orders</w:t>
            </w:r>
            <w:r>
              <w:br/>
            </w:r>
            <w:r>
              <w:rPr>
                <w:rFonts w:ascii="Consolas" w:hAnsi="Consolas" w:eastAsia="Consolas"/>
                <w:color w:val="2D3748"/>
                <w:sz w:val="17"/>
              </w:rPr>
              <w:t xml:space="preserve">  API-&gt;&gt;DB: Insert order and order_items</w:t>
            </w:r>
            <w:r>
              <w:br/>
            </w:r>
            <w:r>
              <w:rPr>
                <w:rFonts w:ascii="Consolas" w:hAnsi="Consolas" w:eastAsia="Consolas"/>
                <w:color w:val="2D3748"/>
                <w:sz w:val="17"/>
              </w:rPr>
              <w:t xml:space="preserve">  API-&gt;&gt;DB: Update table status if table order</w:t>
            </w:r>
            <w:r>
              <w:br/>
            </w:r>
            <w:r>
              <w:rPr>
                <w:rFonts w:ascii="Consolas" w:hAnsi="Consolas" w:eastAsia="Consolas"/>
                <w:color w:val="2D3748"/>
                <w:sz w:val="17"/>
              </w:rPr>
              <w:t xml:space="preserve">  API-&gt;&gt;Socket: Emit new_order / table_updated</w:t>
            </w:r>
            <w:r>
              <w:br/>
            </w:r>
            <w:r>
              <w:rPr>
                <w:rFonts w:ascii="Consolas" w:hAnsi="Consolas" w:eastAsia="Consolas"/>
                <w:color w:val="2D3748"/>
                <w:sz w:val="17"/>
              </w:rPr>
              <w:t xml:space="preserve">  Socket--&gt;&gt;Kitchen: Push live order update</w:t>
            </w:r>
            <w:r>
              <w:br/>
            </w:r>
            <w:r>
              <w:rPr>
                <w:rFonts w:ascii="Consolas" w:hAnsi="Consolas" w:eastAsia="Consolas"/>
                <w:color w:val="2D3748"/>
                <w:sz w:val="17"/>
              </w:rPr>
              <w:t xml:space="preserve">  API--&gt;&gt;POS: Created order</w:t>
            </w:r>
            <w:r>
              <w:br/>
            </w:r>
            <w:r>
              <w:rPr>
                <w:rFonts w:ascii="Consolas" w:hAnsi="Consolas" w:eastAsia="Consolas"/>
                <w:color w:val="2D3748"/>
                <w:sz w:val="17"/>
              </w:rPr>
              <w:t xml:space="preserve">  POS--&gt;&gt;Cashier: Show order and KOT options</w:t>
            </w:r>
          </w:p>
        </w:tc>
      </w:tr>
    </w:tbl>
    <w:p/>
    <w:p>
      <w:pPr>
        <w:pStyle w:val="Heading2"/>
      </w:pPr>
      <w:r>
        <w:t>3. Order Return</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Cashier</w:t>
            </w:r>
            <w:r>
              <w:br/>
            </w:r>
            <w:r>
              <w:rPr>
                <w:rFonts w:ascii="Consolas" w:hAnsi="Consolas" w:eastAsia="Consolas"/>
                <w:color w:val="2D3748"/>
                <w:sz w:val="17"/>
              </w:rPr>
              <w:t xml:space="preserve">  participant POS</w:t>
            </w:r>
            <w:r>
              <w:br/>
            </w:r>
            <w:r>
              <w:rPr>
                <w:rFonts w:ascii="Consolas" w:hAnsi="Consolas" w:eastAsia="Consolas"/>
                <w:color w:val="2D3748"/>
                <w:sz w:val="17"/>
              </w:rPr>
              <w:t xml:space="preserve">  participant API</w:t>
            </w:r>
            <w:r>
              <w:br/>
            </w:r>
            <w:r>
              <w:rPr>
                <w:rFonts w:ascii="Consolas" w:hAnsi="Consolas" w:eastAsia="Consolas"/>
                <w:color w:val="2D3748"/>
                <w:sz w:val="17"/>
              </w:rPr>
              <w:t xml:space="preserve">  participant DB as PostgreSQL</w:t>
            </w:r>
            <w:r>
              <w:br/>
            </w:r>
            <w:r>
              <w:rPr>
                <w:rFonts w:ascii="Consolas" w:hAnsi="Consolas" w:eastAsia="Consolas"/>
                <w:color w:val="2D3748"/>
                <w:sz w:val="17"/>
              </w:rPr>
            </w:r>
            <w:r>
              <w:br/>
            </w:r>
            <w:r>
              <w:rPr>
                <w:rFonts w:ascii="Consolas" w:hAnsi="Consolas" w:eastAsia="Consolas"/>
                <w:color w:val="2D3748"/>
                <w:sz w:val="17"/>
              </w:rPr>
              <w:t xml:space="preserve">  Cashier-&gt;&gt;POS: Return selected item</w:t>
            </w:r>
            <w:r>
              <w:br/>
            </w:r>
            <w:r>
              <w:rPr>
                <w:rFonts w:ascii="Consolas" w:hAnsi="Consolas" w:eastAsia="Consolas"/>
                <w:color w:val="2D3748"/>
                <w:sz w:val="17"/>
              </w:rPr>
              <w:t xml:space="preserve">  POS-&gt;&gt;API: POST /api/orders/:id/return-item</w:t>
            </w:r>
            <w:r>
              <w:br/>
            </w:r>
            <w:r>
              <w:rPr>
                <w:rFonts w:ascii="Consolas" w:hAnsi="Consolas" w:eastAsia="Consolas"/>
                <w:color w:val="2D3748"/>
                <w:sz w:val="17"/>
              </w:rPr>
              <w:t xml:space="preserve">  API-&gt;&gt;DB: Insert order_adjustment</w:t>
            </w:r>
            <w:r>
              <w:br/>
            </w:r>
            <w:r>
              <w:rPr>
                <w:rFonts w:ascii="Consolas" w:hAnsi="Consolas" w:eastAsia="Consolas"/>
                <w:color w:val="2D3748"/>
                <w:sz w:val="17"/>
              </w:rPr>
              <w:t xml:space="preserve">  API-&gt;&gt;DB: Insert order_adjustment_items</w:t>
            </w:r>
            <w:r>
              <w:br/>
            </w:r>
            <w:r>
              <w:rPr>
                <w:rFonts w:ascii="Consolas" w:hAnsi="Consolas" w:eastAsia="Consolas"/>
                <w:color w:val="2D3748"/>
                <w:sz w:val="17"/>
              </w:rPr>
              <w:t xml:space="preserve">  API-&gt;&gt;DB: Mark item returned/cancelled</w:t>
            </w:r>
            <w:r>
              <w:br/>
            </w:r>
            <w:r>
              <w:rPr>
                <w:rFonts w:ascii="Consolas" w:hAnsi="Consolas" w:eastAsia="Consolas"/>
                <w:color w:val="2D3748"/>
                <w:sz w:val="17"/>
              </w:rPr>
              <w:t xml:space="preserve">  API--&gt;&gt;POS: Updated order snapshot</w:t>
            </w:r>
            <w:r>
              <w:br/>
            </w:r>
            <w:r>
              <w:rPr>
                <w:rFonts w:ascii="Consolas" w:hAnsi="Consolas" w:eastAsia="Consolas"/>
                <w:color w:val="2D3748"/>
                <w:sz w:val="17"/>
              </w:rPr>
              <w:t xml:space="preserve">  POS--&gt;&gt;Cashier: Returned line shown as not charged</w:t>
            </w:r>
          </w:p>
        </w:tc>
      </w:tr>
    </w:tbl>
    <w:p/>
    <w:p>
      <w:pPr>
        <w:pStyle w:val="Heading2"/>
      </w:pPr>
      <w:r>
        <w:t>4. Offline Order Sync Push</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LocalUI as Local POS</w:t>
            </w:r>
            <w:r>
              <w:br/>
            </w:r>
            <w:r>
              <w:rPr>
                <w:rFonts w:ascii="Consolas" w:hAnsi="Consolas" w:eastAsia="Consolas"/>
                <w:color w:val="2D3748"/>
                <w:sz w:val="17"/>
              </w:rPr>
              <w:t xml:space="preserve">  participant LocalAPI as Local API</w:t>
            </w:r>
            <w:r>
              <w:br/>
            </w:r>
            <w:r>
              <w:rPr>
                <w:rFonts w:ascii="Consolas" w:hAnsi="Consolas" w:eastAsia="Consolas"/>
                <w:color w:val="2D3748"/>
                <w:sz w:val="17"/>
              </w:rPr>
              <w:t xml:space="preserve">  participant LocalDB as Local PostgreSQL</w:t>
            </w:r>
            <w:r>
              <w:br/>
            </w:r>
            <w:r>
              <w:rPr>
                <w:rFonts w:ascii="Consolas" w:hAnsi="Consolas" w:eastAsia="Consolas"/>
                <w:color w:val="2D3748"/>
                <w:sz w:val="17"/>
              </w:rPr>
              <w:t xml:space="preserve">  participant Worker as Sync Worker</w:t>
            </w:r>
            <w:r>
              <w:br/>
            </w:r>
            <w:r>
              <w:rPr>
                <w:rFonts w:ascii="Consolas" w:hAnsi="Consolas" w:eastAsia="Consolas"/>
                <w:color w:val="2D3748"/>
                <w:sz w:val="17"/>
              </w:rPr>
              <w:t xml:space="preserve">  participant CloudAPI as Cloud API</w:t>
            </w:r>
            <w:r>
              <w:br/>
            </w:r>
            <w:r>
              <w:rPr>
                <w:rFonts w:ascii="Consolas" w:hAnsi="Consolas" w:eastAsia="Consolas"/>
                <w:color w:val="2D3748"/>
                <w:sz w:val="17"/>
              </w:rPr>
              <w:t xml:space="preserve">  participant Neon as Neon PostgreSQL</w:t>
            </w:r>
            <w:r>
              <w:br/>
            </w:r>
            <w:r>
              <w:rPr>
                <w:rFonts w:ascii="Consolas" w:hAnsi="Consolas" w:eastAsia="Consolas"/>
                <w:color w:val="2D3748"/>
                <w:sz w:val="17"/>
              </w:rPr>
            </w:r>
            <w:r>
              <w:br/>
            </w:r>
            <w:r>
              <w:rPr>
                <w:rFonts w:ascii="Consolas" w:hAnsi="Consolas" w:eastAsia="Consolas"/>
                <w:color w:val="2D3748"/>
                <w:sz w:val="17"/>
              </w:rPr>
              <w:t xml:space="preserve">  LocalUI-&gt;&gt;LocalAPI: Create/update order</w:t>
            </w:r>
            <w:r>
              <w:br/>
            </w:r>
            <w:r>
              <w:rPr>
                <w:rFonts w:ascii="Consolas" w:hAnsi="Consolas" w:eastAsia="Consolas"/>
                <w:color w:val="2D3748"/>
                <w:sz w:val="17"/>
              </w:rPr>
              <w:t xml:space="preserve">  LocalAPI-&gt;&gt;LocalDB: Save operational data</w:t>
            </w:r>
            <w:r>
              <w:br/>
            </w:r>
            <w:r>
              <w:rPr>
                <w:rFonts w:ascii="Consolas" w:hAnsi="Consolas" w:eastAsia="Consolas"/>
                <w:color w:val="2D3748"/>
                <w:sz w:val="17"/>
              </w:rPr>
              <w:t xml:space="preserve">  LocalAPI-&gt;&gt;LocalDB: Upsert offline_sync_queue item</w:t>
            </w:r>
            <w:r>
              <w:br/>
            </w:r>
            <w:r>
              <w:rPr>
                <w:rFonts w:ascii="Consolas" w:hAnsi="Consolas" w:eastAsia="Consolas"/>
                <w:color w:val="2D3748"/>
                <w:sz w:val="17"/>
              </w:rPr>
              <w:t xml:space="preserve">  LocalAPI--&gt;&gt;LocalUI: Operation successful locally</w:t>
            </w:r>
            <w:r>
              <w:br/>
            </w:r>
            <w:r>
              <w:rPr>
                <w:rFonts w:ascii="Consolas" w:hAnsi="Consolas" w:eastAsia="Consolas"/>
                <w:color w:val="2D3748"/>
                <w:sz w:val="17"/>
              </w:rPr>
              <w:t xml:space="preserve">  Worker-&gt;&gt;LocalDB: Read pending queue</w:t>
            </w:r>
            <w:r>
              <w:br/>
            </w:r>
            <w:r>
              <w:rPr>
                <w:rFonts w:ascii="Consolas" w:hAnsi="Consolas" w:eastAsia="Consolas"/>
                <w:color w:val="2D3748"/>
                <w:sz w:val="17"/>
              </w:rPr>
              <w:t xml:space="preserve">  Worker-&gt;&gt;CloudAPI: POST /api/sync/ingest</w:t>
            </w:r>
            <w:r>
              <w:br/>
            </w:r>
            <w:r>
              <w:rPr>
                <w:rFonts w:ascii="Consolas" w:hAnsi="Consolas" w:eastAsia="Consolas"/>
                <w:color w:val="2D3748"/>
                <w:sz w:val="17"/>
              </w:rPr>
              <w:t xml:space="preserve">  CloudAPI-&gt;&gt;Neon: Upsert order snapshot</w:t>
            </w:r>
            <w:r>
              <w:br/>
            </w:r>
            <w:r>
              <w:rPr>
                <w:rFonts w:ascii="Consolas" w:hAnsi="Consolas" w:eastAsia="Consolas"/>
                <w:color w:val="2D3748"/>
                <w:sz w:val="17"/>
              </w:rPr>
              <w:t xml:space="preserve">  CloudAPI--&gt;&gt;Worker: Success</w:t>
            </w:r>
            <w:r>
              <w:br/>
            </w:r>
            <w:r>
              <w:rPr>
                <w:rFonts w:ascii="Consolas" w:hAnsi="Consolas" w:eastAsia="Consolas"/>
                <w:color w:val="2D3748"/>
                <w:sz w:val="17"/>
              </w:rPr>
              <w:t xml:space="preserve">  Worker-&gt;&gt;LocalDB: Mark queue synced</w:t>
            </w:r>
          </w:p>
        </w:tc>
      </w:tr>
    </w:tbl>
    <w:p/>
    <w:p>
      <w:pPr>
        <w:pStyle w:val="Heading2"/>
      </w:pPr>
      <w:r>
        <w:t>5. Local Master Data Push</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Manager</w:t>
            </w:r>
            <w:r>
              <w:br/>
            </w:r>
            <w:r>
              <w:rPr>
                <w:rFonts w:ascii="Consolas" w:hAnsi="Consolas" w:eastAsia="Consolas"/>
                <w:color w:val="2D3748"/>
                <w:sz w:val="17"/>
              </w:rPr>
              <w:t xml:space="preserve">  participant LocalAPI as Local API</w:t>
            </w:r>
            <w:r>
              <w:br/>
            </w:r>
            <w:r>
              <w:rPr>
                <w:rFonts w:ascii="Consolas" w:hAnsi="Consolas" w:eastAsia="Consolas"/>
                <w:color w:val="2D3748"/>
                <w:sz w:val="17"/>
              </w:rPr>
              <w:t xml:space="preserve">  participant LocalDB as Local PostgreSQL</w:t>
            </w:r>
            <w:r>
              <w:br/>
            </w:r>
            <w:r>
              <w:rPr>
                <w:rFonts w:ascii="Consolas" w:hAnsi="Consolas" w:eastAsia="Consolas"/>
                <w:color w:val="2D3748"/>
                <w:sz w:val="17"/>
              </w:rPr>
              <w:t xml:space="preserve">  participant Worker as Local Sync Worker</w:t>
            </w:r>
            <w:r>
              <w:br/>
            </w:r>
            <w:r>
              <w:rPr>
                <w:rFonts w:ascii="Consolas" w:hAnsi="Consolas" w:eastAsia="Consolas"/>
                <w:color w:val="2D3748"/>
                <w:sz w:val="17"/>
              </w:rPr>
              <w:t xml:space="preserve">  participant CloudAPI as Cloud API</w:t>
            </w:r>
            <w:r>
              <w:br/>
            </w:r>
            <w:r>
              <w:rPr>
                <w:rFonts w:ascii="Consolas" w:hAnsi="Consolas" w:eastAsia="Consolas"/>
                <w:color w:val="2D3748"/>
                <w:sz w:val="17"/>
              </w:rPr>
              <w:t xml:space="preserve">  participant Neon as Neon PostgreSQL</w:t>
            </w:r>
            <w:r>
              <w:br/>
            </w:r>
            <w:r>
              <w:rPr>
                <w:rFonts w:ascii="Consolas" w:hAnsi="Consolas" w:eastAsia="Consolas"/>
                <w:color w:val="2D3748"/>
                <w:sz w:val="17"/>
              </w:rPr>
            </w:r>
            <w:r>
              <w:br/>
            </w:r>
            <w:r>
              <w:rPr>
                <w:rFonts w:ascii="Consolas" w:hAnsi="Consolas" w:eastAsia="Consolas"/>
                <w:color w:val="2D3748"/>
                <w:sz w:val="17"/>
              </w:rPr>
              <w:t xml:space="preserve">  Manager-&gt;&gt;LocalAPI: Add or modify menu/inventory/staff setup</w:t>
            </w:r>
            <w:r>
              <w:br/>
            </w:r>
            <w:r>
              <w:rPr>
                <w:rFonts w:ascii="Consolas" w:hAnsi="Consolas" w:eastAsia="Consolas"/>
                <w:color w:val="2D3748"/>
                <w:sz w:val="17"/>
              </w:rPr>
              <w:t xml:space="preserve">  LocalAPI-&gt;&gt;LocalDB: Save master record</w:t>
            </w:r>
            <w:r>
              <w:br/>
            </w:r>
            <w:r>
              <w:rPr>
                <w:rFonts w:ascii="Consolas" w:hAnsi="Consolas" w:eastAsia="Consolas"/>
                <w:color w:val="2D3748"/>
                <w:sz w:val="17"/>
              </w:rPr>
              <w:t xml:space="preserve">  LocalAPI-&gt;&gt;LocalDB: Queue master_data_snapshot</w:t>
            </w:r>
            <w:r>
              <w:br/>
            </w:r>
            <w:r>
              <w:rPr>
                <w:rFonts w:ascii="Consolas" w:hAnsi="Consolas" w:eastAsia="Consolas"/>
                <w:color w:val="2D3748"/>
                <w:sz w:val="17"/>
              </w:rPr>
              <w:t xml:space="preserve">  Worker-&gt;&gt;CloudAPI: POST /api/sync/ingest</w:t>
            </w:r>
            <w:r>
              <w:br/>
            </w:r>
            <w:r>
              <w:rPr>
                <w:rFonts w:ascii="Consolas" w:hAnsi="Consolas" w:eastAsia="Consolas"/>
                <w:color w:val="2D3748"/>
                <w:sz w:val="17"/>
              </w:rPr>
              <w:t xml:space="preserve">  CloudAPI-&gt;&gt;Neon: Upsert local-owned master snapshot</w:t>
            </w:r>
            <w:r>
              <w:br/>
            </w:r>
            <w:r>
              <w:rPr>
                <w:rFonts w:ascii="Consolas" w:hAnsi="Consolas" w:eastAsia="Consolas"/>
                <w:color w:val="2D3748"/>
                <w:sz w:val="17"/>
              </w:rPr>
              <w:t xml:space="preserve">  CloudAPI--&gt;&gt;Worker: Success</w:t>
            </w:r>
            <w:r>
              <w:br/>
            </w:r>
            <w:r>
              <w:rPr>
                <w:rFonts w:ascii="Consolas" w:hAnsi="Consolas" w:eastAsia="Consolas"/>
                <w:color w:val="2D3748"/>
                <w:sz w:val="17"/>
              </w:rPr>
              <w:t xml:space="preserve">  Worker-&gt;&gt;LocalDB: Mark queue item synced</w:t>
            </w:r>
          </w:p>
        </w:tc>
      </w:tr>
    </w:tbl>
    <w:p/>
    <w:p>
      <w:pPr>
        <w:pStyle w:val="Heading2"/>
      </w:pPr>
      <w:r>
        <w:t>6. Subscription Request and Approval</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Restaurant</w:t>
            </w:r>
            <w:r>
              <w:br/>
            </w:r>
            <w:r>
              <w:rPr>
                <w:rFonts w:ascii="Consolas" w:hAnsi="Consolas" w:eastAsia="Consolas"/>
                <w:color w:val="2D3748"/>
                <w:sz w:val="17"/>
              </w:rPr>
              <w:t xml:space="preserve">  participant OfflineAPI as Local API</w:t>
            </w:r>
            <w:r>
              <w:br/>
            </w:r>
            <w:r>
              <w:rPr>
                <w:rFonts w:ascii="Consolas" w:hAnsi="Consolas" w:eastAsia="Consolas"/>
                <w:color w:val="2D3748"/>
                <w:sz w:val="17"/>
              </w:rPr>
              <w:t xml:space="preserve">  participant LocalDB as Local DB</w:t>
            </w:r>
            <w:r>
              <w:br/>
            </w:r>
            <w:r>
              <w:rPr>
                <w:rFonts w:ascii="Consolas" w:hAnsi="Consolas" w:eastAsia="Consolas"/>
                <w:color w:val="2D3748"/>
                <w:sz w:val="17"/>
              </w:rPr>
              <w:t xml:space="preserve">  participant Worker</w:t>
            </w:r>
            <w:r>
              <w:br/>
            </w:r>
            <w:r>
              <w:rPr>
                <w:rFonts w:ascii="Consolas" w:hAnsi="Consolas" w:eastAsia="Consolas"/>
                <w:color w:val="2D3748"/>
                <w:sz w:val="17"/>
              </w:rPr>
              <w:t xml:space="preserve">  participant OnlineAPI as Online API</w:t>
            </w:r>
            <w:r>
              <w:br/>
            </w:r>
            <w:r>
              <w:rPr>
                <w:rFonts w:ascii="Consolas" w:hAnsi="Consolas" w:eastAsia="Consolas"/>
                <w:color w:val="2D3748"/>
                <w:sz w:val="17"/>
              </w:rPr>
              <w:t xml:space="preserve">  participant Neon</w:t>
            </w:r>
            <w:r>
              <w:br/>
            </w:r>
            <w:r>
              <w:rPr>
                <w:rFonts w:ascii="Consolas" w:hAnsi="Consolas" w:eastAsia="Consolas"/>
                <w:color w:val="2D3748"/>
                <w:sz w:val="17"/>
              </w:rPr>
              <w:t xml:space="preserve">  participant Admin as Super Admin</w:t>
            </w:r>
            <w:r>
              <w:br/>
            </w:r>
            <w:r>
              <w:rPr>
                <w:rFonts w:ascii="Consolas" w:hAnsi="Consolas" w:eastAsia="Consolas"/>
                <w:color w:val="2D3748"/>
                <w:sz w:val="17"/>
              </w:rPr>
            </w:r>
            <w:r>
              <w:br/>
            </w:r>
            <w:r>
              <w:rPr>
                <w:rFonts w:ascii="Consolas" w:hAnsi="Consolas" w:eastAsia="Consolas"/>
                <w:color w:val="2D3748"/>
                <w:sz w:val="17"/>
              </w:rPr>
              <w:t xml:space="preserve">  Restaurant-&gt;&gt;OfflineAPI: POST /api/subscriptions/request</w:t>
            </w:r>
            <w:r>
              <w:br/>
            </w:r>
            <w:r>
              <w:rPr>
                <w:rFonts w:ascii="Consolas" w:hAnsi="Consolas" w:eastAsia="Consolas"/>
                <w:color w:val="2D3748"/>
                <w:sz w:val="17"/>
              </w:rPr>
              <w:t xml:space="preserve">  OfflineAPI-&gt;&gt;LocalDB: Insert pending subscription</w:t>
            </w:r>
            <w:r>
              <w:br/>
            </w:r>
            <w:r>
              <w:rPr>
                <w:rFonts w:ascii="Consolas" w:hAnsi="Consolas" w:eastAsia="Consolas"/>
                <w:color w:val="2D3748"/>
                <w:sz w:val="17"/>
              </w:rPr>
              <w:t xml:space="preserve">  OfflineAPI-&gt;&gt;LocalDB: Queue subscription_request snapshot</w:t>
            </w:r>
            <w:r>
              <w:br/>
            </w:r>
            <w:r>
              <w:rPr>
                <w:rFonts w:ascii="Consolas" w:hAnsi="Consolas" w:eastAsia="Consolas"/>
                <w:color w:val="2D3748"/>
                <w:sz w:val="17"/>
              </w:rPr>
              <w:t xml:space="preserve">  Worker-&gt;&gt;OnlineAPI: POST /api/sync/ingest</w:t>
            </w:r>
            <w:r>
              <w:br/>
            </w:r>
            <w:r>
              <w:rPr>
                <w:rFonts w:ascii="Consolas" w:hAnsi="Consolas" w:eastAsia="Consolas"/>
                <w:color w:val="2D3748"/>
                <w:sz w:val="17"/>
              </w:rPr>
              <w:t xml:space="preserve">  OnlineAPI-&gt;&gt;Neon: Upsert pending subscription</w:t>
            </w:r>
            <w:r>
              <w:br/>
            </w:r>
            <w:r>
              <w:rPr>
                <w:rFonts w:ascii="Consolas" w:hAnsi="Consolas" w:eastAsia="Consolas"/>
                <w:color w:val="2D3748"/>
                <w:sz w:val="17"/>
              </w:rPr>
              <w:t xml:space="preserve">  Admin-&gt;&gt;OnlineAPI: PATCH /api/admin/subscriptions/:id/approve</w:t>
            </w:r>
            <w:r>
              <w:br/>
            </w:r>
            <w:r>
              <w:rPr>
                <w:rFonts w:ascii="Consolas" w:hAnsi="Consolas" w:eastAsia="Consolas"/>
                <w:color w:val="2D3748"/>
                <w:sz w:val="17"/>
              </w:rPr>
              <w:t xml:space="preserve">  OnlineAPI-&gt;&gt;Neon: Set status active and approved_at</w:t>
            </w:r>
            <w:r>
              <w:br/>
            </w:r>
            <w:r>
              <w:rPr>
                <w:rFonts w:ascii="Consolas" w:hAnsi="Consolas" w:eastAsia="Consolas"/>
                <w:color w:val="2D3748"/>
                <w:sz w:val="17"/>
              </w:rPr>
              <w:t xml:space="preserve">  Worker-&gt;&gt;OnlineAPI: POST /api/sync/master-data</w:t>
            </w:r>
            <w:r>
              <w:br/>
            </w:r>
            <w:r>
              <w:rPr>
                <w:rFonts w:ascii="Consolas" w:hAnsi="Consolas" w:eastAsia="Consolas"/>
                <w:color w:val="2D3748"/>
                <w:sz w:val="17"/>
              </w:rPr>
              <w:t xml:space="preserve">  OnlineAPI--&gt;&gt;Worker: Subscription snapshot</w:t>
            </w:r>
            <w:r>
              <w:br/>
            </w:r>
            <w:r>
              <w:rPr>
                <w:rFonts w:ascii="Consolas" w:hAnsi="Consolas" w:eastAsia="Consolas"/>
                <w:color w:val="2D3748"/>
                <w:sz w:val="17"/>
              </w:rPr>
              <w:t xml:space="preserve">  Worker-&gt;&gt;LocalDB: Update local subscription active</w:t>
            </w:r>
          </w:p>
        </w:tc>
      </w:tr>
    </w:tbl>
    <w:p/>
    <w:p>
      <w:pPr>
        <w:pStyle w:val="Heading2"/>
      </w:pPr>
      <w:r>
        <w:t>7. Attendance Clock-In Sync</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Employee</w:t>
            </w:r>
            <w:r>
              <w:br/>
            </w:r>
            <w:r>
              <w:rPr>
                <w:rFonts w:ascii="Consolas" w:hAnsi="Consolas" w:eastAsia="Consolas"/>
                <w:color w:val="2D3748"/>
                <w:sz w:val="17"/>
              </w:rPr>
              <w:t xml:space="preserve">  participant LocalUI</w:t>
            </w:r>
            <w:r>
              <w:br/>
            </w:r>
            <w:r>
              <w:rPr>
                <w:rFonts w:ascii="Consolas" w:hAnsi="Consolas" w:eastAsia="Consolas"/>
                <w:color w:val="2D3748"/>
                <w:sz w:val="17"/>
              </w:rPr>
              <w:t xml:space="preserve">  participant LocalAPI</w:t>
            </w:r>
            <w:r>
              <w:br/>
            </w:r>
            <w:r>
              <w:rPr>
                <w:rFonts w:ascii="Consolas" w:hAnsi="Consolas" w:eastAsia="Consolas"/>
                <w:color w:val="2D3748"/>
                <w:sz w:val="17"/>
              </w:rPr>
              <w:t xml:space="preserve">  participant LocalDB</w:t>
            </w:r>
            <w:r>
              <w:br/>
            </w:r>
            <w:r>
              <w:rPr>
                <w:rFonts w:ascii="Consolas" w:hAnsi="Consolas" w:eastAsia="Consolas"/>
                <w:color w:val="2D3748"/>
                <w:sz w:val="17"/>
              </w:rPr>
              <w:t xml:space="preserve">  participant Worker</w:t>
            </w:r>
            <w:r>
              <w:br/>
            </w:r>
            <w:r>
              <w:rPr>
                <w:rFonts w:ascii="Consolas" w:hAnsi="Consolas" w:eastAsia="Consolas"/>
                <w:color w:val="2D3748"/>
                <w:sz w:val="17"/>
              </w:rPr>
              <w:t xml:space="preserve">  participant CloudAPI</w:t>
            </w:r>
            <w:r>
              <w:br/>
            </w:r>
            <w:r>
              <w:rPr>
                <w:rFonts w:ascii="Consolas" w:hAnsi="Consolas" w:eastAsia="Consolas"/>
                <w:color w:val="2D3748"/>
                <w:sz w:val="17"/>
              </w:rPr>
              <w:t xml:space="preserve">  participant Neon</w:t>
            </w:r>
            <w:r>
              <w:br/>
            </w:r>
            <w:r>
              <w:rPr>
                <w:rFonts w:ascii="Consolas" w:hAnsi="Consolas" w:eastAsia="Consolas"/>
                <w:color w:val="2D3748"/>
                <w:sz w:val="17"/>
              </w:rPr>
            </w:r>
            <w:r>
              <w:br/>
            </w:r>
            <w:r>
              <w:rPr>
                <w:rFonts w:ascii="Consolas" w:hAnsi="Consolas" w:eastAsia="Consolas"/>
                <w:color w:val="2D3748"/>
                <w:sz w:val="17"/>
              </w:rPr>
              <w:t xml:space="preserve">  Employee-&gt;&gt;LocalUI: Clock in</w:t>
            </w:r>
            <w:r>
              <w:br/>
            </w:r>
            <w:r>
              <w:rPr>
                <w:rFonts w:ascii="Consolas" w:hAnsi="Consolas" w:eastAsia="Consolas"/>
                <w:color w:val="2D3748"/>
                <w:sz w:val="17"/>
              </w:rPr>
              <w:t xml:space="preserve">  LocalUI-&gt;&gt;LocalAPI: POST /api/attendance/clock-in</w:t>
            </w:r>
            <w:r>
              <w:br/>
            </w:r>
            <w:r>
              <w:rPr>
                <w:rFonts w:ascii="Consolas" w:hAnsi="Consolas" w:eastAsia="Consolas"/>
                <w:color w:val="2D3748"/>
                <w:sz w:val="17"/>
              </w:rPr>
              <w:t xml:space="preserve">  LocalAPI-&gt;&gt;LocalDB: Insert attendance_log</w:t>
            </w:r>
            <w:r>
              <w:br/>
            </w:r>
            <w:r>
              <w:rPr>
                <w:rFonts w:ascii="Consolas" w:hAnsi="Consolas" w:eastAsia="Consolas"/>
                <w:color w:val="2D3748"/>
                <w:sz w:val="17"/>
              </w:rPr>
              <w:t xml:space="preserve">  LocalAPI-&gt;&gt;LocalDB: Queue attendance_log_snapshot</w:t>
            </w:r>
            <w:r>
              <w:br/>
            </w:r>
            <w:r>
              <w:rPr>
                <w:rFonts w:ascii="Consolas" w:hAnsi="Consolas" w:eastAsia="Consolas"/>
                <w:color w:val="2D3748"/>
                <w:sz w:val="17"/>
              </w:rPr>
              <w:t xml:space="preserve">  Worker-&gt;&gt;CloudAPI: POST /api/sync/ingest</w:t>
            </w:r>
            <w:r>
              <w:br/>
            </w:r>
            <w:r>
              <w:rPr>
                <w:rFonts w:ascii="Consolas" w:hAnsi="Consolas" w:eastAsia="Consolas"/>
                <w:color w:val="2D3748"/>
                <w:sz w:val="17"/>
              </w:rPr>
              <w:t xml:space="preserve">  CloudAPI-&gt;&gt;Neon: Upsert attendance_logs</w:t>
            </w:r>
            <w:r>
              <w:br/>
            </w:r>
            <w:r>
              <w:rPr>
                <w:rFonts w:ascii="Consolas" w:hAnsi="Consolas" w:eastAsia="Consolas"/>
                <w:color w:val="2D3748"/>
                <w:sz w:val="17"/>
              </w:rPr>
              <w:t xml:space="preserve">  CloudAPI--&gt;&gt;Worker: Success</w:t>
            </w:r>
            <w:r>
              <w:br/>
            </w:r>
            <w:r>
              <w:rPr>
                <w:rFonts w:ascii="Consolas" w:hAnsi="Consolas" w:eastAsia="Consolas"/>
                <w:color w:val="2D3748"/>
                <w:sz w:val="17"/>
              </w:rPr>
              <w:t xml:space="preserve">  Worker-&gt;&gt;LocalDB: Mark synced</w:t>
            </w:r>
          </w:p>
        </w:tc>
      </w:tr>
    </w:tbl>
    <w:p/>
    <w:p>
      <w:pPr>
        <w:pStyle w:val="Heading2"/>
      </w:pPr>
      <w:r>
        <w:t>8. Support Ticket Conversation</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sequenceDiagram</w:t>
            </w:r>
            <w:r>
              <w:br/>
            </w:r>
            <w:r>
              <w:rPr>
                <w:rFonts w:ascii="Consolas" w:hAnsi="Consolas" w:eastAsia="Consolas"/>
                <w:color w:val="2D3748"/>
                <w:sz w:val="17"/>
              </w:rPr>
              <w:t xml:space="preserve">  participant Restaurant</w:t>
            </w:r>
            <w:r>
              <w:br/>
            </w:r>
            <w:r>
              <w:rPr>
                <w:rFonts w:ascii="Consolas" w:hAnsi="Consolas" w:eastAsia="Consolas"/>
                <w:color w:val="2D3748"/>
                <w:sz w:val="17"/>
              </w:rPr>
              <w:t xml:space="preserve">  participant React</w:t>
            </w:r>
            <w:r>
              <w:br/>
            </w:r>
            <w:r>
              <w:rPr>
                <w:rFonts w:ascii="Consolas" w:hAnsi="Consolas" w:eastAsia="Consolas"/>
                <w:color w:val="2D3748"/>
                <w:sz w:val="17"/>
              </w:rPr>
              <w:t xml:space="preserve">  participant API</w:t>
            </w:r>
            <w:r>
              <w:br/>
            </w:r>
            <w:r>
              <w:rPr>
                <w:rFonts w:ascii="Consolas" w:hAnsi="Consolas" w:eastAsia="Consolas"/>
                <w:color w:val="2D3748"/>
                <w:sz w:val="17"/>
              </w:rPr>
              <w:t xml:space="preserve">  participant DB</w:t>
            </w:r>
            <w:r>
              <w:br/>
            </w:r>
            <w:r>
              <w:rPr>
                <w:rFonts w:ascii="Consolas" w:hAnsi="Consolas" w:eastAsia="Consolas"/>
                <w:color w:val="2D3748"/>
                <w:sz w:val="17"/>
              </w:rPr>
              <w:t xml:space="preserve">  participant Admin</w:t>
            </w:r>
            <w:r>
              <w:br/>
            </w:r>
            <w:r>
              <w:rPr>
                <w:rFonts w:ascii="Consolas" w:hAnsi="Consolas" w:eastAsia="Consolas"/>
                <w:color w:val="2D3748"/>
                <w:sz w:val="17"/>
              </w:rPr>
            </w:r>
            <w:r>
              <w:br/>
            </w:r>
            <w:r>
              <w:rPr>
                <w:rFonts w:ascii="Consolas" w:hAnsi="Consolas" w:eastAsia="Consolas"/>
                <w:color w:val="2D3748"/>
                <w:sz w:val="17"/>
              </w:rPr>
              <w:t xml:space="preserve">  Restaurant-&gt;&gt;React: Create ticket</w:t>
            </w:r>
            <w:r>
              <w:br/>
            </w:r>
            <w:r>
              <w:rPr>
                <w:rFonts w:ascii="Consolas" w:hAnsi="Consolas" w:eastAsia="Consolas"/>
                <w:color w:val="2D3748"/>
                <w:sz w:val="17"/>
              </w:rPr>
              <w:t xml:space="preserve">  React-&gt;&gt;API: POST /api/support/tickets</w:t>
            </w:r>
            <w:r>
              <w:br/>
            </w:r>
            <w:r>
              <w:rPr>
                <w:rFonts w:ascii="Consolas" w:hAnsi="Consolas" w:eastAsia="Consolas"/>
                <w:color w:val="2D3748"/>
                <w:sz w:val="17"/>
              </w:rPr>
              <w:t xml:space="preserve">  API-&gt;&gt;DB: Insert ticket and optional screenshot</w:t>
            </w:r>
            <w:r>
              <w:br/>
            </w:r>
            <w:r>
              <w:rPr>
                <w:rFonts w:ascii="Consolas" w:hAnsi="Consolas" w:eastAsia="Consolas"/>
                <w:color w:val="2D3748"/>
                <w:sz w:val="17"/>
              </w:rPr>
              <w:t xml:space="preserve">  API--&gt;&gt;React: Ticket created</w:t>
            </w:r>
            <w:r>
              <w:br/>
            </w:r>
            <w:r>
              <w:rPr>
                <w:rFonts w:ascii="Consolas" w:hAnsi="Consolas" w:eastAsia="Consolas"/>
                <w:color w:val="2D3748"/>
                <w:sz w:val="17"/>
              </w:rPr>
              <w:t xml:space="preserve">  Admin-&gt;&gt;API: GET /api/admin/support/tickets</w:t>
            </w:r>
            <w:r>
              <w:br/>
            </w:r>
            <w:r>
              <w:rPr>
                <w:rFonts w:ascii="Consolas" w:hAnsi="Consolas" w:eastAsia="Consolas"/>
                <w:color w:val="2D3748"/>
                <w:sz w:val="17"/>
              </w:rPr>
              <w:t xml:space="preserve">  API-&gt;&gt;DB: Read tickets</w:t>
            </w:r>
            <w:r>
              <w:br/>
            </w:r>
            <w:r>
              <w:rPr>
                <w:rFonts w:ascii="Consolas" w:hAnsi="Consolas" w:eastAsia="Consolas"/>
                <w:color w:val="2D3748"/>
                <w:sz w:val="17"/>
              </w:rPr>
              <w:t xml:space="preserve">  API--&gt;&gt;Admin: Ticket list</w:t>
            </w:r>
            <w:r>
              <w:br/>
            </w:r>
            <w:r>
              <w:rPr>
                <w:rFonts w:ascii="Consolas" w:hAnsi="Consolas" w:eastAsia="Consolas"/>
                <w:color w:val="2D3748"/>
                <w:sz w:val="17"/>
              </w:rPr>
              <w:t xml:space="preserve">  Admin-&gt;&gt;API: POST admin message / resolve</w:t>
            </w:r>
            <w:r>
              <w:br/>
            </w:r>
            <w:r>
              <w:rPr>
                <w:rFonts w:ascii="Consolas" w:hAnsi="Consolas" w:eastAsia="Consolas"/>
                <w:color w:val="2D3748"/>
                <w:sz w:val="17"/>
              </w:rPr>
              <w:t xml:space="preserve">  API-&gt;&gt;DB: Insert message or update status</w:t>
            </w:r>
            <w:r>
              <w:br/>
            </w:r>
            <w:r>
              <w:rPr>
                <w:rFonts w:ascii="Consolas" w:hAnsi="Consolas" w:eastAsia="Consolas"/>
                <w:color w:val="2D3748"/>
                <w:sz w:val="17"/>
              </w:rPr>
              <w:t xml:space="preserve">  Restaurant-&gt;&gt;API: GET ticket messages</w:t>
            </w:r>
            <w:r>
              <w:br/>
            </w:r>
            <w:r>
              <w:rPr>
                <w:rFonts w:ascii="Consolas" w:hAnsi="Consolas" w:eastAsia="Consolas"/>
                <w:color w:val="2D3748"/>
                <w:sz w:val="17"/>
              </w:rPr>
              <w:t xml:space="preserve">  API--&gt;&gt;Restaurant: Conversation and status</w:t>
            </w:r>
          </w:p>
        </w:tc>
      </w:tr>
    </w:tbl>
    <w:p/>
    <w:p>
      <w:pPr>
        <w:sectPr>
          <w:footerReference w:type="default" r:id="rId13"/>
          <w:pgSz w:w="12240" w:h="15840"/>
          <w:pgMar w:top="1080" w:right="1123" w:bottom="1008" w:left="1123" w:header="720" w:footer="720" w:gutter="0"/>
          <w:cols w:space="720"/>
          <w:docGrid w:linePitch="360"/>
        </w:sectPr>
      </w:pPr>
    </w:p>
    <w:p>
      <w:pPr>
        <w:pStyle w:val="Heading1"/>
      </w:pPr>
      <w:r>
        <w:t>RestaurantOS System Architecture</w:t>
      </w:r>
    </w:p>
    <w:p>
      <w:r>
        <w:rPr>
          <w:b w:val="0"/>
        </w:rPr>
        <w:t>Technical Architecture Document</w:t>
      </w:r>
    </w:p>
    <w:p>
      <w:pPr>
        <w:pStyle w:val="Heading1"/>
      </w:pPr>
      <w:r>
        <w:t>RestaurantOS System Architecture</w:t>
      </w:r>
    </w:p>
    <w:p>
      <w:r>
        <w:rPr>
          <w:b w:val="0"/>
        </w:rPr>
        <w:t>Version: 1.0</w:t>
      </w:r>
    </w:p>
    <w:p>
      <w:r>
        <w:rPr>
          <w:b w:val="0"/>
        </w:rPr>
        <w:t>Date: 2026-05-14</w:t>
      </w:r>
    </w:p>
    <w:p>
      <w:pPr>
        <w:pStyle w:val="Heading2"/>
      </w:pPr>
      <w:r>
        <w:t>1. Executive Summary</w:t>
      </w:r>
    </w:p>
    <w:p>
      <w:r>
        <w:rPr>
          <w:b w:val="0"/>
        </w:rPr>
        <w:t>RestaurantOS is a multi-tenant SaaS restaurant management platform built with React, Node.js, Express, Socket.IO, and PostgreSQL. It supports cloud mode through Neon PostgreSQL and local offline mode through a Dockerized local server and local PostgreSQL database. In the local-primary deployment model, offline mode queues operational and master-data writes for push to cloud, while cloud approval results such as subscriptions can be returned to local.</w:t>
      </w:r>
    </w:p>
    <w:p>
      <w:pPr>
        <w:pStyle w:val="Heading2"/>
      </w:pPr>
      <w:r>
        <w:t>2. Architecture Goals</w:t>
      </w:r>
    </w:p>
    <w:p>
      <w:pPr>
        <w:pStyle w:val="ListBullet"/>
      </w:pPr>
      <w:r>
        <w:rPr>
          <w:b w:val="0"/>
        </w:rPr>
        <w:t>Support restaurant operations even when internet connectivity is unavailable.</w:t>
      </w:r>
    </w:p>
    <w:p>
      <w:pPr>
        <w:pStyle w:val="ListBullet"/>
      </w:pPr>
      <w:r>
        <w:rPr>
          <w:b w:val="0"/>
        </w:rPr>
        <w:t>Keep restaurant master data controlled from the local primary server to avoid conflicts.</w:t>
      </w:r>
    </w:p>
    <w:p>
      <w:pPr>
        <w:pStyle w:val="ListBullet"/>
      </w:pPr>
      <w:r>
        <w:rPr>
          <w:b w:val="0"/>
        </w:rPr>
        <w:t>Sync operational activity from local stores to cloud as soon as connectivity returns.</w:t>
      </w:r>
    </w:p>
    <w:p>
      <w:pPr>
        <w:pStyle w:val="ListBullet"/>
      </w:pPr>
      <w:r>
        <w:rPr>
          <w:b w:val="0"/>
        </w:rPr>
        <w:t>Keep tenant data separated by restaurant_id.</w:t>
      </w:r>
    </w:p>
    <w:p>
      <w:pPr>
        <w:pStyle w:val="ListBullet"/>
      </w:pPr>
      <w:r>
        <w:rPr>
          <w:b w:val="0"/>
        </w:rPr>
        <w:t>Provide role and module-based access control.</w:t>
      </w:r>
    </w:p>
    <w:p>
      <w:pPr>
        <w:pStyle w:val="ListBullet"/>
      </w:pPr>
      <w:r>
        <w:rPr>
          <w:b w:val="0"/>
        </w:rPr>
        <w:t>Support SaaS administration, subscriptions, module pricing, groups, and support.</w:t>
      </w:r>
    </w:p>
    <w:p>
      <w:pPr>
        <w:pStyle w:val="Heading2"/>
      </w:pPr>
      <w:r>
        <w:t>3. High-Level Architecture</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TB</w:t>
            </w:r>
            <w:r>
              <w:br/>
            </w:r>
            <w:r>
              <w:rPr>
                <w:rFonts w:ascii="Consolas" w:hAnsi="Consolas" w:eastAsia="Consolas"/>
                <w:color w:val="2D3748"/>
                <w:sz w:val="17"/>
              </w:rPr>
              <w:t xml:space="preserve">  subgraph Client["Client Layer"]</w:t>
            </w:r>
            <w:r>
              <w:br/>
            </w:r>
            <w:r>
              <w:rPr>
                <w:rFonts w:ascii="Consolas" w:hAnsi="Consolas" w:eastAsia="Consolas"/>
                <w:color w:val="2D3748"/>
                <w:sz w:val="17"/>
              </w:rPr>
              <w:t xml:space="preserve">    Browser["React Web App"]</w:t>
            </w:r>
            <w:r>
              <w:br/>
            </w:r>
            <w:r>
              <w:rPr>
                <w:rFonts w:ascii="Consolas" w:hAnsi="Consolas" w:eastAsia="Consolas"/>
                <w:color w:val="2D3748"/>
                <w:sz w:val="17"/>
              </w:rPr>
              <w:t xml:space="preserve">  end</w:t>
            </w:r>
            <w:r>
              <w:br/>
            </w:r>
            <w:r>
              <w:rPr>
                <w:rFonts w:ascii="Consolas" w:hAnsi="Consolas" w:eastAsia="Consolas"/>
                <w:color w:val="2D3748"/>
                <w:sz w:val="17"/>
              </w:rPr>
            </w:r>
            <w:r>
              <w:br/>
            </w:r>
            <w:r>
              <w:rPr>
                <w:rFonts w:ascii="Consolas" w:hAnsi="Consolas" w:eastAsia="Consolas"/>
                <w:color w:val="2D3748"/>
                <w:sz w:val="17"/>
              </w:rPr>
              <w:t xml:space="preserve">  subgraph Backend["Application Layer"]</w:t>
            </w:r>
            <w:r>
              <w:br/>
            </w:r>
            <w:r>
              <w:rPr>
                <w:rFonts w:ascii="Consolas" w:hAnsi="Consolas" w:eastAsia="Consolas"/>
                <w:color w:val="2D3748"/>
                <w:sz w:val="17"/>
              </w:rPr>
              <w:t xml:space="preserve">    Express["Node.js Express API"]</w:t>
            </w:r>
            <w:r>
              <w:br/>
            </w:r>
            <w:r>
              <w:rPr>
                <w:rFonts w:ascii="Consolas" w:hAnsi="Consolas" w:eastAsia="Consolas"/>
                <w:color w:val="2D3748"/>
                <w:sz w:val="17"/>
              </w:rPr>
              <w:t xml:space="preserve">    Socket["Socket.IO Server"]</w:t>
            </w:r>
            <w:r>
              <w:br/>
            </w:r>
            <w:r>
              <w:rPr>
                <w:rFonts w:ascii="Consolas" w:hAnsi="Consolas" w:eastAsia="Consolas"/>
                <w:color w:val="2D3748"/>
                <w:sz w:val="17"/>
              </w:rPr>
              <w:t xml:space="preserve">    Worker["Offline Sync Worker"]</w:t>
            </w:r>
            <w:r>
              <w:br/>
            </w:r>
            <w:r>
              <w:rPr>
                <w:rFonts w:ascii="Consolas" w:hAnsi="Consolas" w:eastAsia="Consolas"/>
                <w:color w:val="2D3748"/>
                <w:sz w:val="17"/>
              </w:rPr>
              <w:t xml:space="preserve">    Uploads["Uploads / Offline Image Cache"]</w:t>
            </w:r>
            <w:r>
              <w:br/>
            </w:r>
            <w:r>
              <w:rPr>
                <w:rFonts w:ascii="Consolas" w:hAnsi="Consolas" w:eastAsia="Consolas"/>
                <w:color w:val="2D3748"/>
                <w:sz w:val="17"/>
              </w:rPr>
              <w:t xml:space="preserve">  end</w:t>
            </w:r>
            <w:r>
              <w:br/>
            </w:r>
            <w:r>
              <w:rPr>
                <w:rFonts w:ascii="Consolas" w:hAnsi="Consolas" w:eastAsia="Consolas"/>
                <w:color w:val="2D3748"/>
                <w:sz w:val="17"/>
              </w:rPr>
            </w:r>
            <w:r>
              <w:br/>
            </w:r>
            <w:r>
              <w:rPr>
                <w:rFonts w:ascii="Consolas" w:hAnsi="Consolas" w:eastAsia="Consolas"/>
                <w:color w:val="2D3748"/>
                <w:sz w:val="17"/>
              </w:rPr>
              <w:t xml:space="preserve">  subgraph Data["Data Layer"]</w:t>
            </w:r>
            <w:r>
              <w:br/>
            </w:r>
            <w:r>
              <w:rPr>
                <w:rFonts w:ascii="Consolas" w:hAnsi="Consolas" w:eastAsia="Consolas"/>
                <w:color w:val="2D3748"/>
                <w:sz w:val="17"/>
              </w:rPr>
              <w:t xml:space="preserve">    LocalDB["Local PostgreSQL"]</w:t>
            </w:r>
            <w:r>
              <w:br/>
            </w:r>
            <w:r>
              <w:rPr>
                <w:rFonts w:ascii="Consolas" w:hAnsi="Consolas" w:eastAsia="Consolas"/>
                <w:color w:val="2D3748"/>
                <w:sz w:val="17"/>
              </w:rPr>
              <w:t xml:space="preserve">    Neon["Neon PostgreSQL"]</w:t>
            </w:r>
            <w:r>
              <w:br/>
            </w:r>
            <w:r>
              <w:rPr>
                <w:rFonts w:ascii="Consolas" w:hAnsi="Consolas" w:eastAsia="Consolas"/>
                <w:color w:val="2D3748"/>
                <w:sz w:val="17"/>
              </w:rPr>
              <w:t xml:space="preserve">  end</w:t>
            </w:r>
            <w:r>
              <w:br/>
            </w:r>
            <w:r>
              <w:rPr>
                <w:rFonts w:ascii="Consolas" w:hAnsi="Consolas" w:eastAsia="Consolas"/>
                <w:color w:val="2D3748"/>
                <w:sz w:val="17"/>
              </w:rPr>
            </w:r>
            <w:r>
              <w:br/>
            </w:r>
            <w:r>
              <w:rPr>
                <w:rFonts w:ascii="Consolas" w:hAnsi="Consolas" w:eastAsia="Consolas"/>
                <w:color w:val="2D3748"/>
                <w:sz w:val="17"/>
              </w:rPr>
              <w:t xml:space="preserve">  subgraph External["External Services"]</w:t>
            </w:r>
            <w:r>
              <w:br/>
            </w:r>
            <w:r>
              <w:rPr>
                <w:rFonts w:ascii="Consolas" w:hAnsi="Consolas" w:eastAsia="Consolas"/>
                <w:color w:val="2D3748"/>
                <w:sz w:val="17"/>
              </w:rPr>
              <w:t xml:space="preserve">    Cloudinary["Cloudinary Images"]</w:t>
            </w:r>
            <w:r>
              <w:br/>
            </w:r>
            <w:r>
              <w:rPr>
                <w:rFonts w:ascii="Consolas" w:hAnsi="Consolas" w:eastAsia="Consolas"/>
                <w:color w:val="2D3748"/>
                <w:sz w:val="17"/>
              </w:rPr>
              <w:t xml:space="preserve">    Email["Email Provider"]</w:t>
            </w:r>
            <w:r>
              <w:br/>
            </w:r>
            <w:r>
              <w:rPr>
                <w:rFonts w:ascii="Consolas" w:hAnsi="Consolas" w:eastAsia="Consolas"/>
                <w:color w:val="2D3748"/>
                <w:sz w:val="17"/>
              </w:rPr>
              <w:t xml:space="preserve">    Railway["Railway Hosting"]</w:t>
            </w:r>
            <w:r>
              <w:br/>
            </w:r>
            <w:r>
              <w:rPr>
                <w:rFonts w:ascii="Consolas" w:hAnsi="Consolas" w:eastAsia="Consolas"/>
                <w:color w:val="2D3748"/>
                <w:sz w:val="17"/>
              </w:rPr>
              <w:t xml:space="preserve">  end</w:t>
            </w:r>
            <w:r>
              <w:br/>
            </w:r>
            <w:r>
              <w:rPr>
                <w:rFonts w:ascii="Consolas" w:hAnsi="Consolas" w:eastAsia="Consolas"/>
                <w:color w:val="2D3748"/>
                <w:sz w:val="17"/>
              </w:rPr>
            </w:r>
            <w:r>
              <w:br/>
            </w:r>
            <w:r>
              <w:rPr>
                <w:rFonts w:ascii="Consolas" w:hAnsi="Consolas" w:eastAsia="Consolas"/>
                <w:color w:val="2D3748"/>
                <w:sz w:val="17"/>
              </w:rPr>
              <w:t xml:space="preserve">  Browser --&gt; Express</w:t>
            </w:r>
            <w:r>
              <w:br/>
            </w:r>
            <w:r>
              <w:rPr>
                <w:rFonts w:ascii="Consolas" w:hAnsi="Consolas" w:eastAsia="Consolas"/>
                <w:color w:val="2D3748"/>
                <w:sz w:val="17"/>
              </w:rPr>
              <w:t xml:space="preserve">  Browser &lt;--&gt; Socket</w:t>
            </w:r>
            <w:r>
              <w:br/>
            </w:r>
            <w:r>
              <w:rPr>
                <w:rFonts w:ascii="Consolas" w:hAnsi="Consolas" w:eastAsia="Consolas"/>
                <w:color w:val="2D3748"/>
                <w:sz w:val="17"/>
              </w:rPr>
              <w:t xml:space="preserve">  Express --&gt; LocalDB</w:t>
            </w:r>
            <w:r>
              <w:br/>
            </w:r>
            <w:r>
              <w:rPr>
                <w:rFonts w:ascii="Consolas" w:hAnsi="Consolas" w:eastAsia="Consolas"/>
                <w:color w:val="2D3748"/>
                <w:sz w:val="17"/>
              </w:rPr>
              <w:t xml:space="preserve">  Express --&gt; Neon</w:t>
            </w:r>
            <w:r>
              <w:br/>
            </w:r>
            <w:r>
              <w:rPr>
                <w:rFonts w:ascii="Consolas" w:hAnsi="Consolas" w:eastAsia="Consolas"/>
                <w:color w:val="2D3748"/>
                <w:sz w:val="17"/>
              </w:rPr>
              <w:t xml:space="preserve">  Express --&gt; Cloudinary</w:t>
            </w:r>
            <w:r>
              <w:br/>
            </w:r>
            <w:r>
              <w:rPr>
                <w:rFonts w:ascii="Consolas" w:hAnsi="Consolas" w:eastAsia="Consolas"/>
                <w:color w:val="2D3748"/>
                <w:sz w:val="17"/>
              </w:rPr>
              <w:t xml:space="preserve">  Express --&gt; Email</w:t>
            </w:r>
            <w:r>
              <w:br/>
            </w:r>
            <w:r>
              <w:rPr>
                <w:rFonts w:ascii="Consolas" w:hAnsi="Consolas" w:eastAsia="Consolas"/>
                <w:color w:val="2D3748"/>
                <w:sz w:val="17"/>
              </w:rPr>
              <w:t xml:space="preserve">  Worker --&gt; LocalDB</w:t>
            </w:r>
            <w:r>
              <w:br/>
            </w:r>
            <w:r>
              <w:rPr>
                <w:rFonts w:ascii="Consolas" w:hAnsi="Consolas" w:eastAsia="Consolas"/>
                <w:color w:val="2D3748"/>
                <w:sz w:val="17"/>
              </w:rPr>
              <w:t xml:space="preserve">  Worker --&gt; Express</w:t>
            </w:r>
            <w:r>
              <w:br/>
            </w:r>
            <w:r>
              <w:rPr>
                <w:rFonts w:ascii="Consolas" w:hAnsi="Consolas" w:eastAsia="Consolas"/>
                <w:color w:val="2D3748"/>
                <w:sz w:val="17"/>
              </w:rPr>
              <w:t xml:space="preserve">  Express --&gt; Uploads</w:t>
            </w:r>
            <w:r>
              <w:br/>
            </w:r>
            <w:r>
              <w:rPr>
                <w:rFonts w:ascii="Consolas" w:hAnsi="Consolas" w:eastAsia="Consolas"/>
                <w:color w:val="2D3748"/>
                <w:sz w:val="17"/>
              </w:rPr>
              <w:t xml:space="preserve">  Railway --&gt; Express</w:t>
            </w:r>
          </w:p>
        </w:tc>
      </w:tr>
    </w:tbl>
    <w:p/>
    <w:p>
      <w:pPr>
        <w:pStyle w:val="Heading2"/>
      </w:pPr>
      <w:r>
        <w:t>4. Deployment Modes</w:t>
      </w:r>
    </w:p>
    <w:p>
      <w:pPr>
        <w:pStyle w:val="Heading3"/>
      </w:pPr>
      <w:r>
        <w:t>4.1 Cloud / Online Mode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Aspect</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Online backend and frontend.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Database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Neon PostgreSQL.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DEPLOYMENT_MODE=cloud, DB_MODE=neon.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 Case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reporting, platform administration, and subscription approval.</w:t>
            </w:r>
          </w:p>
        </w:tc>
      </w:tr>
    </w:tbl>
    <w:p/>
    <w:p>
      <w:pPr>
        <w:pStyle w:val="Heading3"/>
      </w:pPr>
      <w:r>
        <w:t>4.2 Local Offline Mode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Aspect</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Docker app at http://localhost:5051.</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Database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Docker PostgreSQL.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DEPLOYMENT_MODE=local_offline, DB_MODE=local.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 Case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POS/store operations without internet.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Push operational and master data to cloud; pull subscription approval results from cloud.</w:t>
            </w:r>
          </w:p>
        </w:tc>
      </w:tr>
    </w:tbl>
    <w:p/>
    <w:p>
      <w:pPr>
        <w:pStyle w:val="Heading3"/>
      </w:pPr>
      <w:r>
        <w:t>4.3 Local Online Test Mode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Aspect</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Docker online app at http://localhost:5052.</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Database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Neon PostgreSQL.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DEPLOYMENT_MODE=cloud, DB_MODE=neon.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 Case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Test cloud behavior without Railway deployment.</w:t>
            </w:r>
          </w:p>
        </w:tc>
      </w:tr>
    </w:tbl>
    <w:p/>
    <w:p>
      <w:pPr>
        <w:pStyle w:val="Heading2"/>
      </w:pPr>
      <w:r>
        <w:t>5. Core Components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Component</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Responsibility</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React frontend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User interface, routing, session handling, module navigation, API calls.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Express API</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Business logic, validation, authentication, module permissions, persistence.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Socket.IO</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Live updates for orders, kitchen, tables, and operational events.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PostgreSQL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Primary relational data store for tenants, orders, staff, inventory, finance, and sync.</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sync worker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Pushes local operational/master-data queue and pulls cloud approval results.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Cloudinary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Stores remote menu and restaurant images in cloud mode.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image cache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Downloads Cloudinary menu images and rewrites local URLs to local uploads path.</w:t>
            </w:r>
          </w:p>
        </w:tc>
      </w:tr>
    </w:tbl>
    <w:p/>
    <w:p>
      <w:pPr>
        <w:pStyle w:val="Heading2"/>
      </w:pPr>
      <w:r>
        <w:t>6. Module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Module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Main Screens</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Main Backend Area</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Authentication</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Login, super login, reset password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authController.js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Dashboard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Dashboard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orders/dashboard stats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order history, kitchen</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ordersController.js, combinedControllers.js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Tables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Tables, reservations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combinedControllers.js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Kitchen/Menu</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Inventory, recipes, menu management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inventoryController.js, combinedControllers.js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Staff</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Employees, attendance, shifts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attendanceController.js, combinedControllers.js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Delivery</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Phone orders, rider dashboard, collections, audit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deliveryController.js, riderController.js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Finance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Ledger, GL setup, GL reports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combinedControllers.js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Reports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Sales, menu, employee, refunds, shift sales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ordersController.js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Subscriptions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My subscriptions, pricing, approvals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subscriptionController.js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Support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and admin support tickets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supportController.js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queue, master pull, ingest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syncController.js, offlineSync.js, masterDataSync.js</w:t>
            </w:r>
          </w:p>
        </w:tc>
      </w:tr>
    </w:tbl>
    <w:p/>
    <w:p>
      <w:pPr>
        <w:pStyle w:val="Heading2"/>
      </w:pPr>
      <w:r>
        <w:t>7. Data Ownership Model</w:t>
      </w:r>
    </w:p>
    <w:p>
      <w:pPr>
        <w:pStyle w:val="Heading3"/>
      </w:pPr>
      <w:r>
        <w:t>Local-Owned Master Data</w:t>
      </w:r>
    </w:p>
    <w:p>
      <w:r>
        <w:rPr>
          <w:b w:val="0"/>
        </w:rPr>
        <w:t>The following should be added or modified from local/offline mode to avoid conflicts:</w:t>
      </w:r>
    </w:p>
    <w:p>
      <w:pPr>
        <w:pStyle w:val="ListBullet"/>
      </w:pPr>
      <w:r>
        <w:rPr>
          <w:b w:val="0"/>
        </w:rPr>
        <w:t>Restaurant settings and logo.</w:t>
      </w:r>
    </w:p>
    <w:p>
      <w:pPr>
        <w:pStyle w:val="ListBullet"/>
      </w:pPr>
      <w:r>
        <w:rPr>
          <w:b w:val="0"/>
        </w:rPr>
        <w:t>Dining table setup.</w:t>
      </w:r>
    </w:p>
    <w:p>
      <w:pPr>
        <w:pStyle w:val="ListBullet"/>
      </w:pPr>
      <w:r>
        <w:rPr>
          <w:b w:val="0"/>
        </w:rPr>
        <w:t>Employees and roles.</w:t>
      </w:r>
    </w:p>
    <w:p>
      <w:pPr>
        <w:pStyle w:val="ListBullet"/>
      </w:pPr>
      <w:r>
        <w:rPr>
          <w:b w:val="0"/>
        </w:rPr>
        <w:t>Menu categories, items, variants, add-ons, and images.</w:t>
      </w:r>
    </w:p>
    <w:p>
      <w:pPr>
        <w:pStyle w:val="ListBullet"/>
      </w:pPr>
      <w:r>
        <w:rPr>
          <w:b w:val="0"/>
        </w:rPr>
        <w:t>Inventory item definitions.</w:t>
      </w:r>
    </w:p>
    <w:p>
      <w:pPr>
        <w:pStyle w:val="ListBullet"/>
      </w:pPr>
      <w:r>
        <w:rPr>
          <w:b w:val="0"/>
        </w:rPr>
        <w:t>Recipes and recipe ingredients.</w:t>
      </w:r>
    </w:p>
    <w:p>
      <w:pPr>
        <w:pStyle w:val="ListBullet"/>
      </w:pPr>
      <w:r>
        <w:rPr>
          <w:b w:val="0"/>
        </w:rPr>
        <w:t>Discount presets.</w:t>
      </w:r>
    </w:p>
    <w:p>
      <w:pPr>
        <w:pStyle w:val="ListBullet"/>
      </w:pPr>
      <w:r>
        <w:rPr>
          <w:b w:val="0"/>
        </w:rPr>
        <w:t>Subscription approvals and module pricing.</w:t>
      </w:r>
    </w:p>
    <w:p>
      <w:pPr>
        <w:pStyle w:val="Heading3"/>
      </w:pPr>
      <w:r>
        <w:t>Local Operational Data</w:t>
      </w:r>
    </w:p>
    <w:p>
      <w:r>
        <w:rPr>
          <w:b w:val="0"/>
        </w:rPr>
        <w:t>The following can be created or updated locally and synced to cloud:</w:t>
      </w:r>
    </w:p>
    <w:p>
      <w:pPr>
        <w:pStyle w:val="ListBullet"/>
      </w:pPr>
      <w:r>
        <w:rPr>
          <w:b w:val="0"/>
        </w:rPr>
        <w:t>Orders and order items.</w:t>
      </w:r>
    </w:p>
    <w:p>
      <w:pPr>
        <w:pStyle w:val="ListBullet"/>
      </w:pPr>
      <w:r>
        <w:rPr>
          <w:b w:val="0"/>
        </w:rPr>
        <w:t>Order returns, replacements, and adjustments.</w:t>
      </w:r>
    </w:p>
    <w:p>
      <w:pPr>
        <w:pStyle w:val="ListBullet"/>
      </w:pPr>
      <w:r>
        <w:rPr>
          <w:b w:val="0"/>
        </w:rPr>
        <w:t>Shift sessions.</w:t>
      </w:r>
    </w:p>
    <w:p>
      <w:pPr>
        <w:pStyle w:val="ListBullet"/>
      </w:pPr>
      <w:r>
        <w:rPr>
          <w:b w:val="0"/>
        </w:rPr>
        <w:t>Attendance logs.</w:t>
      </w:r>
    </w:p>
    <w:p>
      <w:pPr>
        <w:pStyle w:val="ListBullet"/>
      </w:pPr>
      <w:r>
        <w:rPr>
          <w:b w:val="0"/>
        </w:rPr>
        <w:t>Dining table operational status.</w:t>
      </w:r>
    </w:p>
    <w:p>
      <w:pPr>
        <w:pStyle w:val="ListBullet"/>
      </w:pPr>
      <w:r>
        <w:rPr>
          <w:b w:val="0"/>
        </w:rPr>
        <w:t>Subscription renewal requests.</w:t>
      </w:r>
    </w:p>
    <w:p>
      <w:pPr>
        <w:pStyle w:val="ListBullet"/>
      </w:pPr>
      <w:r>
        <w:rPr>
          <w:b w:val="0"/>
        </w:rPr>
        <w:t>Inventory stock movements.</w:t>
      </w:r>
    </w:p>
    <w:p>
      <w:pPr>
        <w:pStyle w:val="Heading2"/>
      </w:pPr>
      <w:r>
        <w:t>8. Offline Sync Architecture</w:t>
      </w:r>
    </w:p>
    <w:p>
      <w:pPr>
        <w:spacing w:before="100" w:after="40"/>
      </w:pPr>
      <w:r>
        <w:rPr>
          <w:b/>
          <w:color w:val="1F4E79"/>
        </w:rPr>
        <w:t>Diagram definition</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flowchart LR</w:t>
            </w:r>
            <w:r>
              <w:br/>
            </w:r>
            <w:r>
              <w:rPr>
                <w:rFonts w:ascii="Consolas" w:hAnsi="Consolas" w:eastAsia="Consolas"/>
                <w:color w:val="2D3748"/>
                <w:sz w:val="17"/>
              </w:rPr>
              <w:t xml:space="preserve">  LocalWrite["Local operational write"] --&gt; LocalDB["Local DB"]</w:t>
            </w:r>
            <w:r>
              <w:br/>
            </w:r>
            <w:r>
              <w:rPr>
                <w:rFonts w:ascii="Consolas" w:hAnsi="Consolas" w:eastAsia="Consolas"/>
                <w:color w:val="2D3748"/>
                <w:sz w:val="17"/>
              </w:rPr>
              <w:t xml:space="preserve">  LocalWrite --&gt; Queue["offline_sync_queue"]</w:t>
            </w:r>
            <w:r>
              <w:br/>
            </w:r>
            <w:r>
              <w:rPr>
                <w:rFonts w:ascii="Consolas" w:hAnsi="Consolas" w:eastAsia="Consolas"/>
                <w:color w:val="2D3748"/>
                <w:sz w:val="17"/>
              </w:rPr>
              <w:t xml:space="preserve">  Queue --&gt; Worker["Sync worker"]</w:t>
            </w:r>
            <w:r>
              <w:br/>
            </w:r>
            <w:r>
              <w:rPr>
                <w:rFonts w:ascii="Consolas" w:hAnsi="Consolas" w:eastAsia="Consolas"/>
                <w:color w:val="2D3748"/>
                <w:sz w:val="17"/>
              </w:rPr>
              <w:t xml:space="preserve">  Worker --&gt; Ingest["Cloud /api/sync/ingest"]</w:t>
            </w:r>
            <w:r>
              <w:br/>
            </w:r>
            <w:r>
              <w:rPr>
                <w:rFonts w:ascii="Consolas" w:hAnsi="Consolas" w:eastAsia="Consolas"/>
                <w:color w:val="2D3748"/>
                <w:sz w:val="17"/>
              </w:rPr>
              <w:t xml:space="preserve">  Ingest --&gt; Neon["Neon DB"]</w:t>
            </w:r>
            <w:r>
              <w:br/>
            </w:r>
            <w:r>
              <w:rPr>
                <w:rFonts w:ascii="Consolas" w:hAnsi="Consolas" w:eastAsia="Consolas"/>
                <w:color w:val="2D3748"/>
                <w:sz w:val="17"/>
              </w:rPr>
              <w:t xml:space="preserve">  Worker --&gt; MasterPull["Cloud /api/sync/master-data"]</w:t>
            </w:r>
            <w:r>
              <w:br/>
            </w:r>
            <w:r>
              <w:rPr>
                <w:rFonts w:ascii="Consolas" w:hAnsi="Consolas" w:eastAsia="Consolas"/>
                <w:color w:val="2D3748"/>
                <w:sz w:val="17"/>
              </w:rPr>
              <w:t xml:space="preserve">  MasterPull --&gt; LocalApply["Apply to local DB"]</w:t>
            </w:r>
            <w:r>
              <w:br/>
            </w:r>
            <w:r>
              <w:rPr>
                <w:rFonts w:ascii="Consolas" w:hAnsi="Consolas" w:eastAsia="Consolas"/>
                <w:color w:val="2D3748"/>
                <w:sz w:val="17"/>
              </w:rPr>
              <w:t xml:space="preserve">  LocalApply --&gt; ImageCache["Localize menu images"]</w:t>
            </w:r>
          </w:p>
        </w:tc>
      </w:tr>
    </w:tbl>
    <w:p/>
    <w:p>
      <w:pPr>
        <w:pStyle w:val="Heading3"/>
      </w:pPr>
      <w:r>
        <w:t>Queue Behavior</w:t>
      </w:r>
    </w:p>
    <w:p>
      <w:pPr>
        <w:pStyle w:val="ListBullet"/>
      </w:pPr>
      <w:r>
        <w:rPr>
          <w:b w:val="0"/>
        </w:rPr>
        <w:t>Queue records include entity type, entity id, operation, endpoint, payload, idempotency key, attempts, status, and error.</w:t>
      </w:r>
    </w:p>
    <w:p>
      <w:pPr>
        <w:pStyle w:val="ListBullet"/>
      </w:pPr>
      <w:r>
        <w:rPr>
          <w:b w:val="0"/>
        </w:rPr>
        <w:t>Stable idempotency keys prevent duplicate pending records for the same logical operation.</w:t>
      </w:r>
    </w:p>
    <w:p>
      <w:pPr>
        <w:pStyle w:val="ListBullet"/>
      </w:pPr>
      <w:r>
        <w:rPr>
          <w:b w:val="0"/>
        </w:rPr>
        <w:t>Status values include pending, syncing, synced, failed, and conflict.</w:t>
      </w:r>
    </w:p>
    <w:p>
      <w:pPr>
        <w:pStyle w:val="ListBullet"/>
      </w:pPr>
      <w:r>
        <w:rPr>
          <w:b w:val="0"/>
        </w:rPr>
        <w:t>The UI displays pending sync count from queue status.</w:t>
      </w:r>
    </w:p>
    <w:p>
      <w:pPr>
        <w:pStyle w:val="Heading3"/>
      </w:pPr>
      <w:r>
        <w:t>Sync Payloads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Payload</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Direction</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Orders, items, returns, adjustments, table status.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shift_session_snapshot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Shift open/continue/close events.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attendance_log_snapshot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Clock-in, clock-out, manual logs, voids.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dining_table_status_snapshot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Operational table status updates.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subscription_request_snapshot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subscription renewal request.</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master_data_snapshot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to cloud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Local-owned setup/master data.</w:t>
            </w:r>
          </w:p>
        </w:tc>
      </w:tr>
    </w:tbl>
    <w:p/>
    <w:p>
      <w:pPr>
        <w:pStyle w:val="Heading2"/>
      </w:pPr>
      <w:r>
        <w:t>9. Security Architecture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Control</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JWT authentication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Authenticated API access for restaurant users and super admins.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Refresh tokens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Session renewal and logout invalidation support.</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Role permissions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Fine-grained access to modules/actions.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Module subscriptions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Feature access governed by active subscriptions.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 token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Protected offline sync ingest and subscription-result pull.</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Rate limiting</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Basic auth/API rate limits in Express middleware.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Tenant isolation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Most business data scoped by restaurant_id.</w:t>
            </w:r>
          </w:p>
        </w:tc>
      </w:tr>
    </w:tbl>
    <w:p/>
    <w:p>
      <w:pPr>
        <w:pStyle w:val="Heading2"/>
      </w:pPr>
      <w:r>
        <w:t>10. Key Integrations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Integration</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Neon PostgreSQL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data store.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PostgreSQL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Offline data store.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Cloudinary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image storage.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SMTP/Email provider</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Password reset and subscription notifications.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Railway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Production hosting target when active.</w:t>
            </w:r>
          </w:p>
        </w:tc>
      </w:tr>
    </w:tbl>
    <w:p/>
    <w:p>
      <w:pPr>
        <w:pStyle w:val="Heading2"/>
      </w:pPr>
      <w:r>
        <w:t>11. Operational Monitoring</w:t>
      </w:r>
    </w:p>
    <w:p>
      <w:r>
        <w:rPr>
          <w:b w:val="0"/>
        </w:rPr>
        <w:t>Primary checks:</w:t>
      </w:r>
    </w:p>
    <w:p>
      <w:pPr>
        <w:pStyle w:val="ListBullet"/>
      </w:pPr>
      <w:r>
        <w:rPr>
          <w:b w:val="0"/>
        </w:rPr>
        <w:t>/api/health</w:t>
      </w:r>
    </w:p>
    <w:p>
      <w:pPr>
        <w:pStyle w:val="ListBullet"/>
      </w:pPr>
      <w:r>
        <w:rPr>
          <w:b w:val="0"/>
        </w:rPr>
        <w:t>/api/db-info</w:t>
      </w:r>
    </w:p>
    <w:p>
      <w:pPr>
        <w:pStyle w:val="ListBullet"/>
      </w:pPr>
      <w:r>
        <w:rPr>
          <w:b w:val="0"/>
        </w:rPr>
        <w:t>/api/sync/status</w:t>
      </w:r>
    </w:p>
    <w:p>
      <w:pPr>
        <w:pStyle w:val="ListBullet"/>
      </w:pPr>
      <w:r>
        <w:rPr>
          <w:b w:val="0"/>
        </w:rPr>
        <w:t>Docker container status.</w:t>
      </w:r>
    </w:p>
    <w:p>
      <w:pPr>
        <w:pStyle w:val="ListBullet"/>
      </w:pPr>
      <w:r>
        <w:rPr>
          <w:b w:val="0"/>
        </w:rPr>
        <w:t>Backend logs for database, sync, and worker errors.</w:t>
      </w:r>
    </w:p>
    <w:p>
      <w:r>
        <w:rPr>
          <w:b w:val="0"/>
        </w:rPr>
        <w:t>Common sync symptoms:</w:t>
      </w:r>
    </w:p>
    <w:p>
      <w:pPr>
        <w:pStyle w:val="ListBullet"/>
      </w:pPr>
      <w:r>
        <w:rPr>
          <w:b w:val="0"/>
        </w:rPr>
        <w:t>Pending sync N: queue has unsynced local items.</w:t>
      </w:r>
    </w:p>
    <w:p>
      <w:pPr>
        <w:pStyle w:val="ListBullet"/>
      </w:pPr>
      <w:r>
        <w:rPr>
          <w:b w:val="0"/>
        </w:rPr>
        <w:t>Sync issues N: failed or conflict queue items exist.</w:t>
      </w:r>
    </w:p>
    <w:p>
      <w:pPr>
        <w:pStyle w:val="ListBullet"/>
      </w:pPr>
      <w:r>
        <w:rPr>
          <w:b w:val="0"/>
        </w:rPr>
        <w:t>Offline - local mode: local app running without cloud reachability.</w:t>
      </w:r>
    </w:p>
    <w:p>
      <w:pPr>
        <w:pStyle w:val="ListBullet"/>
      </w:pPr>
      <w:r>
        <w:rPr>
          <w:b w:val="0"/>
        </w:rPr>
        <w:t>Local mode online: local app running with cloud reachable.</w:t>
      </w:r>
    </w:p>
    <w:p>
      <w:pPr>
        <w:pStyle w:val="Heading2"/>
      </w:pPr>
      <w:r>
        <w:t>12. Deployment and Release Notes</w:t>
      </w:r>
    </w:p>
    <w:p>
      <w:pPr>
        <w:pStyle w:val="ListBullet"/>
      </w:pPr>
      <w:r>
        <w:rPr>
          <w:b w:val="0"/>
        </w:rPr>
        <w:t>Build frontend with npm run build --prefix frontend.</w:t>
      </w:r>
    </w:p>
    <w:p>
      <w:pPr>
        <w:pStyle w:val="ListBullet"/>
      </w:pPr>
      <w:r>
        <w:rPr>
          <w:b w:val="0"/>
        </w:rPr>
        <w:t>Rebuild local Docker apps with:</w:t>
      </w:r>
    </w:p>
    <w:p>
      <w:pPr>
        <w:pStyle w:val="ListBullet"/>
      </w:pPr>
      <w:r>
        <w:rPr>
          <w:b w:val="0"/>
        </w:rPr>
        <w:t>docker compose -f docker-compose.local.yml up -d --build --force-recreate</w:t>
      </w:r>
    </w:p>
    <w:p>
      <w:pPr>
        <w:pStyle w:val="ListBullet"/>
      </w:pPr>
      <w:r>
        <w:rPr>
          <w:b w:val="0"/>
        </w:rPr>
        <w:t>docker compose -f docker-compose.online.yml up -d --build --force-recreate</w:t>
      </w:r>
    </w:p>
    <w:p>
      <w:pPr>
        <w:pStyle w:val="ListBullet"/>
      </w:pPr>
      <w:r>
        <w:rPr>
          <w:b w:val="0"/>
        </w:rPr>
        <w:t>Do not commit backend/.env, frontend/.env, uploaded images, build artifacts, or local runtime caches unless explicitly required.</w:t>
      </w:r>
    </w:p>
    <w:p>
      <w:pPr>
        <w:pStyle w:val="ListBullet"/>
      </w:pPr>
      <w:r>
        <w:rPr>
          <w:b w:val="0"/>
        </w:rPr>
        <w:t>Railway deployment is enabled now that the subscription has been renewed; deploy from the reviewed main branch and verify health after release.</w:t>
      </w:r>
    </w:p>
    <w:p>
      <w:pPr>
        <w:sectPr>
          <w:footerReference w:type="default" r:id="rId14"/>
          <w:pgSz w:w="12240" w:h="15840"/>
          <w:pgMar w:top="1080" w:right="1123" w:bottom="1008" w:left="1123" w:header="720" w:footer="720" w:gutter="0"/>
          <w:cols w:space="720"/>
          <w:docGrid w:linePitch="360"/>
        </w:sectPr>
      </w:pPr>
    </w:p>
    <w:p>
      <w:pPr>
        <w:pStyle w:val="Heading1"/>
      </w:pPr>
      <w:r>
        <w:t>RestaurantOS On-Premise Deployment Guide</w:t>
      </w:r>
    </w:p>
    <w:p>
      <w:r>
        <w:rPr>
          <w:b w:val="0"/>
        </w:rPr>
        <w:t>Docker Installation, Operations, Backup, and Restore</w:t>
      </w:r>
    </w:p>
    <w:p>
      <w:pPr>
        <w:pStyle w:val="Heading1"/>
      </w:pPr>
      <w:r>
        <w:t>RestaurantOS On-Premise Deployment Guide</w:t>
      </w:r>
    </w:p>
    <w:p>
      <w:r>
        <w:rPr>
          <w:b w:val="0"/>
        </w:rPr>
        <w:t>Version: 1.0</w:t>
      </w:r>
    </w:p>
    <w:p>
      <w:r>
        <w:rPr>
          <w:b w:val="0"/>
        </w:rPr>
        <w:t>Date: 2026-05-14</w:t>
      </w:r>
    </w:p>
    <w:p>
      <w:r>
        <w:rPr>
          <w:b w:val="0"/>
        </w:rPr>
        <w:t>System: RestaurantOS</w:t>
      </w:r>
    </w:p>
    <w:p>
      <w:r>
        <w:rPr>
          <w:b w:val="0"/>
        </w:rPr>
        <w:t>Deployment type: Docker-based on-premise server</w:t>
      </w:r>
    </w:p>
    <w:p>
      <w:pPr>
        <w:pStyle w:val="Heading2"/>
      </w:pPr>
      <w:r>
        <w:t>1. Purpose</w:t>
      </w:r>
    </w:p>
    <w:p>
      <w:r>
        <w:rPr>
          <w:b w:val="0"/>
        </w:rPr>
        <w:t>This guide explains how to install RestaurantOS on another machine using Docker. It is intended for restaurants or operators who want to run RestaurantOS locally on their own server, mini PC, office workstation, or private network.</w:t>
      </w:r>
    </w:p>
    <w:p>
      <w:r>
        <w:rPr>
          <w:b w:val="0"/>
        </w:rPr>
        <w:t>The on-premise package runs:</w:t>
      </w:r>
    </w:p>
    <w:p>
      <w:pPr>
        <w:pStyle w:val="ListBullet"/>
      </w:pPr>
      <w:r>
        <w:rPr>
          <w:b w:val="0"/>
        </w:rPr>
        <w:t>RestaurantOS backend and frontend in one application container.</w:t>
      </w:r>
    </w:p>
    <w:p>
      <w:pPr>
        <w:pStyle w:val="ListBullet"/>
      </w:pPr>
      <w:r>
        <w:rPr>
          <w:b w:val="0"/>
        </w:rPr>
        <w:t>PostgreSQL in a separate database container.</w:t>
      </w:r>
    </w:p>
    <w:p>
      <w:pPr>
        <w:pStyle w:val="ListBullet"/>
      </w:pPr>
      <w:r>
        <w:rPr>
          <w:b w:val="0"/>
        </w:rPr>
        <w:t>Persistent Docker volumes for database data and uploaded files.</w:t>
      </w:r>
    </w:p>
    <w:p>
      <w:pPr>
        <w:pStyle w:val="ListBullet"/>
      </w:pPr>
      <w:r>
        <w:rPr>
          <w:b w:val="0"/>
        </w:rPr>
        <w:t>First-time schema and seed initialization.</w:t>
      </w:r>
    </w:p>
    <w:p>
      <w:pPr>
        <w:pStyle w:val="ListBullet"/>
      </w:pPr>
      <w:r>
        <w:rPr>
          <w:b w:val="0"/>
        </w:rPr>
        <w:t>Optional offline-to-cloud sync when cloud credentials are configured.</w:t>
      </w:r>
    </w:p>
    <w:p>
      <w:pPr>
        <w:pStyle w:val="Heading2"/>
      </w:pPr>
      <w:r>
        <w:t>2. Deployment 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Mode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Internet Required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Fully offline on-premise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app and local PostgreSQL only. No cloud sync.</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Only for initial Docker image download/build.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server with cloud sync</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app works offline, then syncs operational data to cloud when internet is available.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Required for sync only.</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LAN restaurant server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One local server accessed by POS terminals/tablets over the restaurant network.</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Not required after setup unless sync or Cloudinary is used.</w:t>
            </w:r>
          </w:p>
        </w:tc>
      </w:tr>
    </w:tbl>
    <w:p/>
    <w:p>
      <w:pPr>
        <w:pStyle w:val="Heading2"/>
      </w:pPr>
      <w:r>
        <w:t>3. Server Requirements</w:t>
      </w:r>
    </w:p>
    <w:p>
      <w:r>
        <w:rPr>
          <w:b w:val="0"/>
        </w:rPr>
        <w:t>Minimum recommended server: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Resource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Minimum</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Recommended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CPU</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2 cores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cores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RAM</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GB</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8 GB or more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Disk</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20 GB free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80 GB SSD or more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10/11, Windows Server, Ubuntu, Debian, or similar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Ubuntu LTS or Windows Server</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Software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 Desktop or Docker Engine with Compose v2</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Latest stable Docker release</w:t>
            </w:r>
          </w:p>
        </w:tc>
      </w:tr>
    </w:tbl>
    <w:p/>
    <w:p>
      <w:r>
        <w:rPr>
          <w:b w:val="0"/>
        </w:rPr>
        <w:t>Network requirements:</w:t>
      </w:r>
    </w:p>
    <w:p>
      <w:pPr>
        <w:pStyle w:val="ListBullet"/>
      </w:pPr>
      <w:r>
        <w:rPr>
          <w:b w:val="0"/>
        </w:rPr>
        <w:t>Open the selected application port, default 8080.</w:t>
      </w:r>
    </w:p>
    <w:p>
      <w:pPr>
        <w:pStyle w:val="ListBullet"/>
      </w:pPr>
      <w:r>
        <w:rPr>
          <w:b w:val="0"/>
        </w:rPr>
        <w:t>For LAN use, make sure other POS devices can reach the server IP.</w:t>
      </w:r>
    </w:p>
    <w:p>
      <w:pPr>
        <w:pStyle w:val="ListBullet"/>
      </w:pPr>
      <w:r>
        <w:rPr>
          <w:b w:val="0"/>
        </w:rPr>
        <w:t>If cloud sync is enabled, allow outbound HTTPS traffic to the cloud API.</w:t>
      </w:r>
    </w:p>
    <w:p>
      <w:pPr>
        <w:pStyle w:val="Heading2"/>
      </w:pPr>
      <w:r>
        <w:t>4. Package Contents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Path</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Dockerfile.onprem</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Builds the production on-premise app image.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deploy/on-prem/docker-compose.yml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Starts PostgreSQL, initializer, and RestaurantOS app.</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deploy/on-prem/.env.example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Environment template for an on-premise installation.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backend/scripts/onprem-init.js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First-time database initializer.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deploy/on-prem/scripts/backup.ps1</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PowerShell backup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deploy/on-prem/scripts/restore.ps1</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PowerShell restore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deploy/on-prem/scripts/backup.sh</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Linux/macOS backup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deploy/on-prem/scripts/restore.sh</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Linux/macOS restore helper.</w:t>
            </w:r>
          </w:p>
        </w:tc>
      </w:tr>
    </w:tbl>
    <w:p/>
    <w:p>
      <w:pPr>
        <w:pStyle w:val="Heading2"/>
      </w:pPr>
      <w:r>
        <w:t>5. Installation Steps</w:t>
      </w:r>
    </w:p>
    <w:p>
      <w:pPr>
        <w:pStyle w:val="Heading3"/>
      </w:pPr>
      <w:r>
        <w:t>5.1 Install Docker</w:t>
      </w:r>
    </w:p>
    <w:p>
      <w:r>
        <w:rPr>
          <w:b w:val="0"/>
        </w:rPr>
        <w:t>Windows:</w:t>
      </w:r>
    </w:p>
    <w:p>
      <w:pPr>
        <w:pStyle w:val="ListNumber"/>
      </w:pPr>
      <w:r>
        <w:rPr>
          <w:b w:val="0"/>
        </w:rPr>
        <w:t>Install Docker Desktop.</w:t>
      </w:r>
    </w:p>
    <w:p>
      <w:pPr>
        <w:pStyle w:val="ListNumber"/>
      </w:pPr>
      <w:r>
        <w:rPr>
          <w:b w:val="0"/>
        </w:rPr>
        <w:t>Start Docker Desktop.</w:t>
      </w:r>
    </w:p>
    <w:p>
      <w:pPr>
        <w:pStyle w:val="ListNumber"/>
      </w:pPr>
      <w:r>
        <w:rPr>
          <w:b w:val="0"/>
        </w:rPr>
        <w:t>Confirm Docker is running:</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version</w:t>
            </w:r>
            <w:r>
              <w:br/>
            </w:r>
            <w:r>
              <w:rPr>
                <w:rFonts w:ascii="Consolas" w:hAnsi="Consolas" w:eastAsia="Consolas"/>
                <w:color w:val="2D3748"/>
                <w:sz w:val="17"/>
              </w:rPr>
              <w:t>docker compose version</w:t>
            </w:r>
          </w:p>
        </w:tc>
      </w:tr>
    </w:tbl>
    <w:p/>
    <w:p>
      <w:r>
        <w:rPr>
          <w:b w:val="0"/>
        </w:rPr>
        <w:t>Linux:</w:t>
      </w:r>
    </w:p>
    <w:p>
      <w:pPr>
        <w:pStyle w:val="ListNumber"/>
      </w:pPr>
      <w:r>
        <w:rPr>
          <w:b w:val="0"/>
        </w:rPr>
        <w:t>Install Docker Engine and Docker Compose v2.</w:t>
      </w:r>
    </w:p>
    <w:p>
      <w:pPr>
        <w:pStyle w:val="ListNumber"/>
      </w:pPr>
      <w:r>
        <w:rPr>
          <w:b w:val="0"/>
        </w:rPr>
        <w:t>Add the deployment user to the Docker group if needed.</w:t>
      </w:r>
    </w:p>
    <w:p>
      <w:pPr>
        <w:pStyle w:val="ListNumber"/>
      </w:pPr>
      <w:r>
        <w:rPr>
          <w:b w:val="0"/>
        </w:rPr>
        <w:t>Confirm Docker is running:</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version</w:t>
            </w:r>
            <w:r>
              <w:br/>
            </w:r>
            <w:r>
              <w:rPr>
                <w:rFonts w:ascii="Consolas" w:hAnsi="Consolas" w:eastAsia="Consolas"/>
                <w:color w:val="2D3748"/>
                <w:sz w:val="17"/>
              </w:rPr>
              <w:t>docker compose version</w:t>
            </w:r>
          </w:p>
        </w:tc>
      </w:tr>
    </w:tbl>
    <w:p/>
    <w:p>
      <w:pPr>
        <w:pStyle w:val="Heading3"/>
      </w:pPr>
      <w:r>
        <w:t>5.2 Copy the RestaurantOS Project</w:t>
      </w:r>
    </w:p>
    <w:p>
      <w:r>
        <w:rPr>
          <w:b w:val="0"/>
        </w:rPr>
        <w:t>Copy the complete restaurantos project folder to the target machine.</w:t>
      </w:r>
    </w:p>
    <w:p>
      <w:r>
        <w:rPr>
          <w:b w:val="0"/>
        </w:rPr>
        <w:t>Recommended location examples: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OS</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Example Path</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C:\RestaurantOS\restaurantos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/opt/restaurantos</w:t>
            </w:r>
          </w:p>
        </w:tc>
      </w:tr>
    </w:tbl>
    <w:p/>
    <w:p>
      <w:r>
        <w:rPr>
          <w:b w:val="0"/>
        </w:rPr>
        <w:t>The project must include the backend, frontend, database, and deploy/on-prem folders.</w:t>
      </w:r>
    </w:p>
    <w:p>
      <w:pPr>
        <w:pStyle w:val="Heading3"/>
      </w:pPr>
      <w:r>
        <w:t>5.3 Create the Environment File</w:t>
      </w:r>
    </w:p>
    <w:p>
      <w:r>
        <w:rPr>
          <w:b w:val="0"/>
        </w:rPr>
        <w:t>From the project root:</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Copy-Item deploy\on-prem\.env.example deploy\on-prem\.env</w:t>
            </w:r>
            <w:r>
              <w:br/>
            </w:r>
            <w:r>
              <w:rPr>
                <w:rFonts w:ascii="Consolas" w:hAnsi="Consolas" w:eastAsia="Consolas"/>
                <w:color w:val="2D3748"/>
                <w:sz w:val="17"/>
              </w:rPr>
              <w:t>notepad deploy\on-prem\.env</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cp deploy/on-prem/.env.example deploy/on-prem/.env</w:t>
            </w:r>
            <w:r>
              <w:br/>
            </w:r>
            <w:r>
              <w:rPr>
                <w:rFonts w:ascii="Consolas" w:hAnsi="Consolas" w:eastAsia="Consolas"/>
                <w:color w:val="2D3748"/>
                <w:sz w:val="17"/>
              </w:rPr>
              <w:t>nano deploy/on-prem/.env</w:t>
            </w:r>
          </w:p>
        </w:tc>
      </w:tr>
    </w:tbl>
    <w:p/>
    <w:p>
      <w:r>
        <w:rPr>
          <w:b w:val="0"/>
        </w:rPr>
        <w:t>Change at least these values: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Variable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Required Change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APP_PUBLIC_URL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to the server URL users will open. Example: http://192.168.1.50:8080.</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POSTGRES_PASSWORD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strong database password.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DB_PASSWORD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Must match POSTGRES_PASSWORD.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JWT_SECRET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long random 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JWT_REFRESH_SECRET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different long random 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DEVICE_ID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Unique device/server ID, for example BRANCH01-SERVER.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BRANCH_CODE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Branch code, for example MAIN or BRANCH01.</w:t>
            </w:r>
          </w:p>
        </w:tc>
      </w:tr>
    </w:tbl>
    <w:p/>
    <w:p>
      <w:r>
        <w:rPr>
          <w:b w:val="0"/>
        </w:rPr>
        <w:t>Important:</w:t>
      </w:r>
    </w:p>
    <w:p>
      <w:pPr>
        <w:pStyle w:val="ListBullet"/>
      </w:pPr>
      <w:r>
        <w:rPr>
          <w:b w:val="0"/>
        </w:rPr>
        <w:t>Keep .env private.</w:t>
      </w:r>
    </w:p>
    <w:p>
      <w:pPr>
        <w:pStyle w:val="ListBullet"/>
      </w:pPr>
      <w:r>
        <w:rPr>
          <w:b w:val="0"/>
        </w:rPr>
        <w:t>Do not send .env to normal users.</w:t>
      </w:r>
    </w:p>
    <w:p>
      <w:pPr>
        <w:pStyle w:val="ListBullet"/>
      </w:pPr>
      <w:r>
        <w:rPr>
          <w:b w:val="0"/>
        </w:rPr>
        <w:t>Do not commit .env to source control.</w:t>
      </w:r>
    </w:p>
    <w:p>
      <w:pPr>
        <w:pStyle w:val="Heading3"/>
      </w:pPr>
      <w:r>
        <w:t>5.4 Start RestaurantOS</w:t>
      </w:r>
    </w:p>
    <w:p>
      <w:r>
        <w:rPr>
          <w:b w:val="0"/>
        </w:rPr>
        <w:t>From the on-premise deployment folder:</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The first run will:</w:t>
      </w:r>
    </w:p>
    <w:p>
      <w:pPr>
        <w:pStyle w:val="ListNumber"/>
      </w:pPr>
      <w:r>
        <w:rPr>
          <w:b w:val="0"/>
        </w:rPr>
        <w:t>Build the RestaurantOS app image.</w:t>
      </w:r>
    </w:p>
    <w:p>
      <w:pPr>
        <w:pStyle w:val="ListNumber"/>
      </w:pPr>
      <w:r>
        <w:rPr>
          <w:b w:val="0"/>
        </w:rPr>
        <w:t>Start PostgreSQL.</w:t>
      </w:r>
    </w:p>
    <w:p>
      <w:pPr>
        <w:pStyle w:val="ListNumber"/>
      </w:pPr>
      <w:r>
        <w:rPr>
          <w:b w:val="0"/>
        </w:rPr>
        <w:t>Run database migrations and seed data if the database is empty.</w:t>
      </w:r>
    </w:p>
    <w:p>
      <w:pPr>
        <w:pStyle w:val="ListNumber"/>
      </w:pPr>
      <w:r>
        <w:rPr>
          <w:b w:val="0"/>
        </w:rPr>
        <w:t>Start the application.</w:t>
      </w:r>
    </w:p>
    <w:p>
      <w:pPr>
        <w:pStyle w:val="Heading3"/>
      </w:pPr>
      <w:r>
        <w:t>5.5 Confirm Services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ps</w:t>
            </w:r>
          </w:p>
        </w:tc>
      </w:tr>
    </w:tbl>
    <w:p/>
    <w:p>
      <w:r>
        <w:rPr>
          <w:b w:val="0"/>
        </w:rPr>
        <w:t>Expected services: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Service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State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db</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Healthy / running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init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Exited successfully after first-time initialization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Running / healthy</w:t>
            </w:r>
          </w:p>
        </w:tc>
      </w:tr>
    </w:tbl>
    <w:p/>
    <w:p>
      <w:r>
        <w:rPr>
          <w:b w:val="0"/>
        </w:rPr>
        <w:t>Health check:</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curl http://localhost:8080/api/health</w:t>
            </w:r>
          </w:p>
        </w:tc>
      </w:tr>
    </w:tbl>
    <w:p/>
    <w:p>
      <w:r>
        <w:rPr>
          <w:b w:val="0"/>
        </w:rPr>
        <w:t>Expected response: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{"status":"ok"}</w:t>
            </w:r>
          </w:p>
        </w:tc>
      </w:tr>
    </w:tbl>
    <w:p/>
    <w:p>
      <w:pPr>
        <w:pStyle w:val="Heading2"/>
      </w:pPr>
      <w:r>
        <w:t>6. Access URLs</w:t>
      </w:r>
    </w:p>
    <w:p>
      <w:r>
        <w:rPr>
          <w:b w:val="0"/>
        </w:rPr>
        <w:t>Default local URL: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http://localhost:8080</w:t>
            </w:r>
          </w:p>
        </w:tc>
      </w:tr>
    </w:tbl>
    <w:p/>
    <w:p>
      <w:r>
        <w:rPr>
          <w:b w:val="0"/>
        </w:rPr>
        <w:t>LAN URL example: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http://192.168.1.50:8080</w:t>
            </w:r>
          </w:p>
        </w:tc>
      </w:tr>
    </w:tbl>
    <w:p/>
    <w:p>
      <w:r>
        <w:rPr>
          <w:b w:val="0"/>
        </w:rPr>
        <w:t>Restaurant login:</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http://SERVER-IP:8080/login</w:t>
            </w:r>
          </w:p>
        </w:tc>
      </w:tr>
    </w:tbl>
    <w:p/>
    <w:p>
      <w:r>
        <w:rPr>
          <w:b w:val="0"/>
        </w:rPr>
        <w:t>Super admin login:</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http://SERVER-IP:8080/super-admin</w:t>
            </w:r>
          </w:p>
        </w:tc>
      </w:tr>
    </w:tbl>
    <w:p/>
    <w:p>
      <w:r>
        <w:rPr>
          <w:b w:val="0"/>
        </w:rPr>
        <w:t>Only provide the super-admin URL to platform administrators.</w:t>
      </w:r>
    </w:p>
    <w:p>
      <w:pPr>
        <w:pStyle w:val="Heading2"/>
      </w:pPr>
      <w:r>
        <w:t>7. Default Seed Access</w:t>
      </w:r>
    </w:p>
    <w:p>
      <w:r>
        <w:rPr>
          <w:b w:val="0"/>
        </w:rPr>
        <w:t>If RUN_SEED_DATA=true, seed data is loaded on the first install.</w:t>
      </w:r>
    </w:p>
    <w:p>
      <w:r>
        <w:rPr>
          <w:b w:val="0"/>
        </w:rPr>
        <w:t>Default super-admin seed: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Field</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Email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superadmin@restaurantos.com</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password123</w:t>
            </w:r>
          </w:p>
        </w:tc>
      </w:tr>
    </w:tbl>
    <w:p/>
    <w:p>
      <w:r>
        <w:rPr>
          <w:b w:val="0"/>
        </w:rPr>
        <w:t>Change this password immediately after setup.</w:t>
      </w:r>
    </w:p>
    <w:p>
      <w:r>
        <w:rPr>
          <w:b w:val="0"/>
        </w:rPr>
        <w:t>Seed restaurant users depend on the seed data in database/seeds/001_seed_data.sql.</w:t>
      </w:r>
    </w:p>
    <w:p>
      <w:pPr>
        <w:pStyle w:val="Heading2"/>
      </w:pPr>
      <w:r>
        <w:t>8. Updating an Existing On-Premise Install</w:t>
      </w:r>
    </w:p>
    <w:p>
      <w:pPr>
        <w:pStyle w:val="ListNumber"/>
      </w:pPr>
      <w:r>
        <w:rPr>
          <w:b w:val="0"/>
        </w:rPr>
        <w:t>Copy the updated project files to the server.</w:t>
      </w:r>
    </w:p>
    <w:p>
      <w:pPr>
        <w:pStyle w:val="ListNumber"/>
      </w:pPr>
      <w:r>
        <w:rPr>
          <w:b w:val="0"/>
        </w:rPr>
        <w:t>Keep the existing deploy/on-prem/.env.</w:t>
      </w:r>
    </w:p>
    <w:p>
      <w:pPr>
        <w:pStyle w:val="ListNumber"/>
      </w:pPr>
      <w:r>
        <w:rPr>
          <w:b w:val="0"/>
        </w:rPr>
        <w:t>Rebuild and restart:</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Existing PostgreSQL data and uploads are preserved because they are stored in Docker volumes.</w:t>
      </w:r>
    </w:p>
    <w:p>
      <w:r>
        <w:rPr>
          <w:b w:val="0"/>
        </w:rPr>
        <w:t>Before major updates, create a backup.</w:t>
      </w:r>
    </w:p>
    <w:p>
      <w:pPr>
        <w:pStyle w:val="Heading2"/>
      </w:pPr>
      <w:r>
        <w:t>9. Backup</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.\scripts\backup.ps1</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sh ./scripts/backup.sh</w:t>
            </w:r>
          </w:p>
        </w:tc>
      </w:tr>
    </w:tbl>
    <w:p/>
    <w:p>
      <w:r>
        <w:rPr>
          <w:b w:val="0"/>
        </w:rPr>
        <w:t>Backups are written to deploy/on-prem/backups by default.</w:t>
      </w:r>
    </w:p>
    <w:p>
      <w:r>
        <w:rPr>
          <w:b w:val="0"/>
        </w:rPr>
        <w:t>Recommended backup policy: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Frequency</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Retention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Daily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7 days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Weekly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weeks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Monthly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12 months</w:t>
            </w:r>
          </w:p>
        </w:tc>
      </w:tr>
    </w:tbl>
    <w:p/>
    <w:p>
      <w:r>
        <w:rPr>
          <w:b w:val="0"/>
        </w:rPr>
        <w:t>Also back up uploaded files if the restaurant stores important local images or documents. Uploaded files are stored in the Docker volume restaurantos_onprem_uploads.</w:t>
      </w:r>
    </w:p>
    <w:p>
      <w:pPr>
        <w:pStyle w:val="Heading2"/>
      </w:pPr>
      <w:r>
        <w:t>10. Restore</w:t>
      </w:r>
    </w:p>
    <w:p>
      <w:r>
        <w:rPr>
          <w:b w:val="0"/>
        </w:rPr>
        <w:t>Stop the application before restore: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stop app</w:t>
            </w:r>
          </w:p>
        </w:tc>
      </w:tr>
    </w:tbl>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.\scripts\restore.ps1 -BackupFile .\backups\restaurantos-YYYYMMDD-HHMMSS.sql</w:t>
            </w:r>
            <w:r>
              <w:br/>
            </w:r>
            <w:r>
              <w:rPr>
                <w:rFonts w:ascii="Consolas" w:hAnsi="Consolas" w:eastAsia="Consolas"/>
                <w:color w:val="2D3748"/>
                <w:sz w:val="17"/>
              </w:rPr>
              <w:t>docker compose start app</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sh ./scripts/restore.sh ./backups/restaurantos-YYYYMMDD-HHMMSS.sql</w:t>
            </w:r>
            <w:r>
              <w:br/>
            </w:r>
            <w:r>
              <w:rPr>
                <w:rFonts w:ascii="Consolas" w:hAnsi="Consolas" w:eastAsia="Consolas"/>
                <w:color w:val="2D3748"/>
                <w:sz w:val="17"/>
              </w:rPr>
              <w:t>docker compose start app</w:t>
            </w:r>
          </w:p>
        </w:tc>
      </w:tr>
    </w:tbl>
    <w:p/>
    <w:p>
      <w:pPr>
        <w:pStyle w:val="Heading2"/>
      </w:pPr>
      <w:r>
        <w:t>11. Optional Cloud Sync Configuration</w:t>
      </w:r>
    </w:p>
    <w:p>
      <w:r>
        <w:rPr>
          <w:b w:val="0"/>
        </w:rPr>
        <w:t>For a local server that should sync with the cloud backend, configure these values in deploy/on-prem/.env:</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CLOUD_API_URL=https://restaurantos-production-bdb7.up.railway.app</w:t>
            </w:r>
            <w:r>
              <w:br/>
            </w:r>
            <w:r>
              <w:rPr>
                <w:rFonts w:ascii="Consolas" w:hAnsi="Consolas" w:eastAsia="Consolas"/>
                <w:color w:val="2D3748"/>
                <w:sz w:val="17"/>
              </w:rPr>
              <w:t>CLOUD_SYNC_TOKEN=your_shared_sync_token</w:t>
            </w:r>
            <w:r>
              <w:br/>
            </w:r>
            <w:r>
              <w:rPr>
                <w:rFonts w:ascii="Consolas" w:hAnsi="Consolas" w:eastAsia="Consolas"/>
                <w:color w:val="2D3748"/>
                <w:sz w:val="17"/>
              </w:rPr>
              <w:t>SYNC_WORKER_INTERVAL_MS=15000</w:t>
            </w:r>
            <w:r>
              <w:br/>
            </w:r>
            <w:r>
              <w:rPr>
                <w:rFonts w:ascii="Consolas" w:hAnsi="Consolas" w:eastAsia="Consolas"/>
                <w:color w:val="2D3748"/>
                <w:sz w:val="17"/>
              </w:rPr>
              <w:t>MASTER_SYNC_PULL_INTERVAL_MS=60000</w:t>
            </w:r>
          </w:p>
        </w:tc>
      </w:tr>
    </w:tbl>
    <w:p/>
    <w:p>
      <w:r>
        <w:rPr>
          <w:b w:val="0"/>
        </w:rPr>
        <w:t>The same CLOUD_SYNC_TOKEN must exist on the cloud backend.</w:t>
      </w:r>
    </w:p>
    <w:p>
      <w:r>
        <w:rPr>
          <w:b w:val="0"/>
        </w:rPr>
        <w:t>Sync behavior:</w:t>
      </w:r>
    </w:p>
    <w:p>
      <w:pPr>
        <w:pStyle w:val="ListBullet"/>
      </w:pPr>
      <w:r>
        <w:rPr>
          <w:b w:val="0"/>
        </w:rPr>
        <w:t>POS/orders, shifts, attendance, table status, and subscription requests are queued locally and pushed to cloud.</w:t>
      </w:r>
    </w:p>
    <w:p>
      <w:pPr>
        <w:pStyle w:val="ListBullet"/>
      </w:pPr>
      <w:r>
        <w:rPr>
          <w:b w:val="0"/>
        </w:rPr>
        <w:t>Master data, including menu, inventory setup, staff, roles, recipes, tables, discounts, and restaurant setup, is maintained on the local server and pushed to cloud.</w:t>
      </w:r>
    </w:p>
    <w:p>
      <w:pPr>
        <w:pStyle w:val="ListBullet"/>
      </w:pPr>
      <w:r>
        <w:rPr>
          <w:b w:val="0"/>
        </w:rPr>
        <w:t>The cloud deployment returns subscription approvals to the local server, because those approvals are super-admin decisions.</w:t>
      </w:r>
    </w:p>
    <w:p>
      <w:pPr>
        <w:pStyle w:val="ListBullet"/>
      </w:pPr>
      <w:r>
        <w:rPr>
          <w:b w:val="0"/>
        </w:rPr>
        <w:t>Menu item images can be cached locally for offline use.</w:t>
      </w:r>
    </w:p>
    <w:p>
      <w:r>
        <w:rPr>
          <w:b w:val="0"/>
        </w:rPr>
        <w:t>Leave CLOUD_API_URL and CLOUD_SYNC_TOKEN blank for a fully offline installation.</w:t>
      </w:r>
    </w:p>
    <w:p>
      <w:pPr>
        <w:pStyle w:val="Heading2"/>
      </w:pPr>
      <w:r>
        <w:t>12. Operations Commands</w:t>
      </w:r>
    </w:p>
    <w:p>
      <w:r>
        <w:rPr>
          <w:b w:val="0"/>
        </w:rPr>
        <w:t>Start:</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up -d</w:t>
            </w:r>
          </w:p>
        </w:tc>
      </w:tr>
    </w:tbl>
    <w:p/>
    <w:p>
      <w:r>
        <w:rPr>
          <w:b w:val="0"/>
        </w:rPr>
        <w:t>Stop:</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down</w:t>
            </w:r>
          </w:p>
        </w:tc>
      </w:tr>
    </w:tbl>
    <w:p/>
    <w:p>
      <w:r>
        <w:rPr>
          <w:b w:val="0"/>
        </w:rPr>
        <w:t>Restart app only:</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restart app</w:t>
            </w:r>
          </w:p>
        </w:tc>
      </w:tr>
    </w:tbl>
    <w:p/>
    <w:p>
      <w:r>
        <w:rPr>
          <w:b w:val="0"/>
        </w:rPr>
        <w:t>View logs: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logs -f app</w:t>
            </w:r>
          </w:p>
        </w:tc>
      </w:tr>
    </w:tbl>
    <w:p/>
    <w:p>
      <w:r>
        <w:rPr>
          <w:b w:val="0"/>
        </w:rPr>
        <w:t>View database logs: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logs -f db</w:t>
            </w:r>
          </w:p>
        </w:tc>
      </w:tr>
    </w:tbl>
    <w:p/>
    <w:p>
      <w:r>
        <w:rPr>
          <w:b w:val="0"/>
        </w:rPr>
        <w:t>Check health:</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ps</w:t>
            </w:r>
            <w:r>
              <w:br/>
            </w:r>
            <w:r>
              <w:rPr>
                <w:rFonts w:ascii="Consolas" w:hAnsi="Consolas" w:eastAsia="Consolas"/>
                <w:color w:val="2D3748"/>
                <w:sz w:val="17"/>
              </w:rPr>
              <w:t>curl http://localhost:8080/api/health</w:t>
            </w:r>
          </w:p>
        </w:tc>
      </w:tr>
    </w:tbl>
    <w:p/>
    <w:p>
      <w:pPr>
        <w:pStyle w:val="Heading2"/>
      </w:pPr>
      <w:r>
        <w:t>13. Troubleshooting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Issue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Cause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Fix</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Browser cannot open the app</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Wrong port or firewall blocked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 APP_PORT, Docker status, and firewall rule.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Other devices cannot open app</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APP_PUBLIC_URL uses localhost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APP_PUBLIC_URL to server IP/DNS and rebuild.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 container restarts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Database credentials mismatch</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Make POSTGRES_PASSWORD and DB_PASSWORD match.</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Init container failed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Existing partial schema or invalid seed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docker compose logs init; restore from backup or recreate volumes only if data can be lost.</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Login works on server but not POS terminals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CORS/client URL mismatch</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APP_PUBLIC_URL to the LAN URL and rebuild.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Images missing offline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images not localized yet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Enable internet temporarily and let master data/image cache complete.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 pending does not clear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API/token not configured or cloud unavailable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CLOUD_API_URL, CLOUD_SYNC_TOKEN, internet, and cloud backend logs.</w:t>
            </w:r>
          </w:p>
        </w:tc>
      </w:tr>
    </w:tbl>
    <w:p/>
    <w:p>
      <w:pPr>
        <w:pStyle w:val="Heading2"/>
      </w:pPr>
      <w:r>
        <w:t>14. Data Safety Notes</w:t>
      </w:r>
    </w:p>
    <w:p>
      <w:pPr>
        <w:pStyle w:val="ListBullet"/>
      </w:pPr>
      <w:r>
        <w:rPr>
          <w:b w:val="0"/>
        </w:rPr>
        <w:t>Never delete Docker volumes unless you intentionally want to erase local data.</w:t>
      </w:r>
    </w:p>
    <w:p>
      <w:pPr>
        <w:pStyle w:val="ListBullet"/>
      </w:pPr>
      <w:r>
        <w:rPr>
          <w:b w:val="0"/>
        </w:rPr>
        <w:t>Always back up before updating.</w:t>
      </w:r>
    </w:p>
    <w:p>
      <w:pPr>
        <w:pStyle w:val="ListBullet"/>
      </w:pPr>
      <w:r>
        <w:rPr>
          <w:b w:val="0"/>
        </w:rPr>
        <w:t>Store backups outside the same machine when possible.</w:t>
      </w:r>
    </w:p>
    <w:p>
      <w:pPr>
        <w:pStyle w:val="ListBullet"/>
      </w:pPr>
      <w:r>
        <w:rPr>
          <w:b w:val="0"/>
        </w:rPr>
        <w:t>Keep .env secure because it contains database and JWT secrets.</w:t>
      </w:r>
    </w:p>
    <w:p>
      <w:pPr>
        <w:pStyle w:val="ListBullet"/>
      </w:pPr>
      <w:r>
        <w:rPr>
          <w:b w:val="0"/>
        </w:rPr>
        <w:t>For production restaurants, change all seed passwords immediately.</w:t>
      </w:r>
    </w:p>
    <w:p>
      <w:pPr>
        <w:pStyle w:val="Heading2"/>
      </w:pPr>
      <w:r>
        <w:t>15. Recommended Production Checklist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Item</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Status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 installed and starts automatically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.env created with strong secrets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Server static IP or DNS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Firewall allows only required app port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Super-admin password changed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admin users created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Backup schedule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Restore tested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Optional cloud sync token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devices tested over LAN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bl>
    <w:p/>
    <w:sectPr w:rsidR="00FC693F" w:rsidRPr="0006063C" w:rsidSect="00034616">
      <w:footerReference w:type="default" r:id="rId15"/>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